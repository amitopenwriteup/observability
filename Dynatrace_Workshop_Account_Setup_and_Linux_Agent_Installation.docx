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BC9C" w14:textId="77777777" w:rsidR="00F926FD" w:rsidRDefault="00000000">
      <w:pPr>
        <w:pStyle w:val="Title"/>
        <w:jc w:val="center"/>
      </w:pPr>
      <w:r>
        <w:t>Dynatrace Workshop</w:t>
      </w:r>
    </w:p>
    <w:p w14:paraId="644A9246" w14:textId="77777777" w:rsidR="00F926FD" w:rsidRDefault="00000000">
      <w:pPr>
        <w:jc w:val="center"/>
      </w:pPr>
      <w:r>
        <w:rPr>
          <w:color w:val="006699"/>
          <w:sz w:val="32"/>
        </w:rPr>
        <w:t>Account Setup &amp; Linux Agent Installation</w:t>
      </w:r>
    </w:p>
    <w:p w14:paraId="1BDA6CF6" w14:textId="77777777" w:rsidR="00F926FD" w:rsidRDefault="00F926FD"/>
    <w:p w14:paraId="2592D191" w14:textId="77777777" w:rsidR="00F926FD" w:rsidRDefault="00F926FD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F926FD" w14:paraId="07E3B899" w14:textId="77777777" w:rsidTr="00F92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C7E63FF" w14:textId="77777777" w:rsidR="00F926FD" w:rsidRDefault="00000000">
            <w:r>
              <w:t>Duration:</w:t>
            </w:r>
          </w:p>
        </w:tc>
        <w:tc>
          <w:tcPr>
            <w:tcW w:w="4680" w:type="dxa"/>
          </w:tcPr>
          <w:p w14:paraId="67CEE994" w14:textId="77777777" w:rsidR="00F92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90 minutes</w:t>
            </w:r>
          </w:p>
        </w:tc>
      </w:tr>
      <w:tr w:rsidR="00F926FD" w14:paraId="73EBD311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2D734A" w14:textId="77777777" w:rsidR="00F926FD" w:rsidRDefault="00000000">
            <w:r>
              <w:t>Level:</w:t>
            </w:r>
          </w:p>
        </w:tc>
        <w:tc>
          <w:tcPr>
            <w:tcW w:w="4680" w:type="dxa"/>
          </w:tcPr>
          <w:p w14:paraId="58ACB014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Beginner to Intermediate</w:t>
            </w:r>
          </w:p>
        </w:tc>
      </w:tr>
      <w:tr w:rsidR="00F926FD" w14:paraId="0ACECBF8" w14:textId="77777777" w:rsidTr="00F92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90D3148" w14:textId="77777777" w:rsidR="00F926FD" w:rsidRDefault="00000000">
            <w:r>
              <w:t>Prerequisites:</w:t>
            </w:r>
          </w:p>
        </w:tc>
        <w:tc>
          <w:tcPr>
            <w:tcW w:w="4680" w:type="dxa"/>
          </w:tcPr>
          <w:p w14:paraId="4A28659B" w14:textId="77777777" w:rsidR="00F92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Basic Linux knowledge, SSH access</w:t>
            </w:r>
          </w:p>
        </w:tc>
      </w:tr>
      <w:tr w:rsidR="00F926FD" w14:paraId="08AF47CC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73A8B5" w14:textId="77777777" w:rsidR="00F926FD" w:rsidRDefault="00000000">
            <w:r>
              <w:t>Objective:</w:t>
            </w:r>
          </w:p>
        </w:tc>
        <w:tc>
          <w:tcPr>
            <w:tcW w:w="4680" w:type="dxa"/>
          </w:tcPr>
          <w:p w14:paraId="021C09C4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up Dynatrace account and deploy monitoring agent</w:t>
            </w:r>
          </w:p>
        </w:tc>
      </w:tr>
    </w:tbl>
    <w:p w14:paraId="47621B4D" w14:textId="77777777" w:rsidR="00F926FD" w:rsidRDefault="00000000">
      <w:r>
        <w:br w:type="page"/>
      </w:r>
    </w:p>
    <w:p w14:paraId="19BE40AB" w14:textId="77777777" w:rsidR="00F926FD" w:rsidRDefault="00000000">
      <w:pPr>
        <w:pStyle w:val="Heading1"/>
      </w:pPr>
      <w:r>
        <w:lastRenderedPageBreak/>
        <w:t>Table of Contents</w:t>
      </w:r>
    </w:p>
    <w:p w14:paraId="32C3934C" w14:textId="77777777" w:rsidR="00F926FD" w:rsidRDefault="00000000">
      <w:r>
        <w:t>1. Introduction to Dynatrace</w:t>
      </w:r>
    </w:p>
    <w:p w14:paraId="13F6A6C6" w14:textId="77777777" w:rsidR="00F926FD" w:rsidRDefault="00000000">
      <w:r>
        <w:t>2. Prerequisites</w:t>
      </w:r>
    </w:p>
    <w:p w14:paraId="7868BD70" w14:textId="77777777" w:rsidR="00F926FD" w:rsidRDefault="00000000">
      <w:r>
        <w:t>3. Part 1: Dynatrace Account Setup</w:t>
      </w:r>
    </w:p>
    <w:p w14:paraId="653864C7" w14:textId="77777777" w:rsidR="00F926FD" w:rsidRDefault="00000000">
      <w:pPr>
        <w:pStyle w:val="ListBullet"/>
      </w:pPr>
      <w:r>
        <w:t xml:space="preserve">   3.1 Creating Your Dynatrace Account</w:t>
      </w:r>
    </w:p>
    <w:p w14:paraId="3F7F0022" w14:textId="77777777" w:rsidR="00F926FD" w:rsidRDefault="00000000">
      <w:pPr>
        <w:pStyle w:val="ListBullet"/>
      </w:pPr>
      <w:r>
        <w:t xml:space="preserve">   3.2 Environment Configuration</w:t>
      </w:r>
    </w:p>
    <w:p w14:paraId="0634EA07" w14:textId="77777777" w:rsidR="00F926FD" w:rsidRDefault="00000000">
      <w:pPr>
        <w:pStyle w:val="ListBullet"/>
      </w:pPr>
      <w:r>
        <w:t xml:space="preserve">   3.3 Navigating the Dynatrace Dashboard</w:t>
      </w:r>
    </w:p>
    <w:p w14:paraId="3702C192" w14:textId="77777777" w:rsidR="00F926FD" w:rsidRDefault="00000000">
      <w:r>
        <w:t>4. Part 2: Linux Agent Installation</w:t>
      </w:r>
    </w:p>
    <w:p w14:paraId="7FC8CC43" w14:textId="77777777" w:rsidR="00F926FD" w:rsidRDefault="00000000">
      <w:pPr>
        <w:pStyle w:val="ListBullet"/>
      </w:pPr>
      <w:r>
        <w:t xml:space="preserve">   4.1 Preparing Your Linux Environment</w:t>
      </w:r>
    </w:p>
    <w:p w14:paraId="55511874" w14:textId="77777777" w:rsidR="00F926FD" w:rsidRDefault="00000000">
      <w:pPr>
        <w:pStyle w:val="ListBullet"/>
      </w:pPr>
      <w:r>
        <w:t xml:space="preserve">   4.2 Downloading the OneAgent Installer</w:t>
      </w:r>
    </w:p>
    <w:p w14:paraId="23240C8F" w14:textId="77777777" w:rsidR="00F926FD" w:rsidRDefault="00000000">
      <w:pPr>
        <w:pStyle w:val="ListBullet"/>
      </w:pPr>
      <w:r>
        <w:t xml:space="preserve">   4.3 Installing the OneAgent</w:t>
      </w:r>
    </w:p>
    <w:p w14:paraId="39028B70" w14:textId="77777777" w:rsidR="00F926FD" w:rsidRDefault="00000000">
      <w:pPr>
        <w:pStyle w:val="ListBullet"/>
      </w:pPr>
      <w:r>
        <w:t xml:space="preserve">   4.4 Verifying Agent Installation</w:t>
      </w:r>
    </w:p>
    <w:p w14:paraId="31AC1816" w14:textId="77777777" w:rsidR="00F926FD" w:rsidRDefault="00000000">
      <w:pPr>
        <w:pStyle w:val="ListBullet"/>
      </w:pPr>
      <w:r>
        <w:t xml:space="preserve">   4.5 Troubleshooting Common Issues</w:t>
      </w:r>
    </w:p>
    <w:p w14:paraId="3224DA03" w14:textId="77777777" w:rsidR="00F926FD" w:rsidRDefault="00000000">
      <w:r>
        <w:t>5. Post-Installation Configuration</w:t>
      </w:r>
    </w:p>
    <w:p w14:paraId="4ACC6CA5" w14:textId="77777777" w:rsidR="00F926FD" w:rsidRDefault="00000000">
      <w:r>
        <w:t>6. Exploring Monitoring Data</w:t>
      </w:r>
    </w:p>
    <w:p w14:paraId="1F70E1B1" w14:textId="77777777" w:rsidR="00F926FD" w:rsidRDefault="00000000">
      <w:r>
        <w:t>7. Best Practices</w:t>
      </w:r>
    </w:p>
    <w:p w14:paraId="488EFE6B" w14:textId="77777777" w:rsidR="00F926FD" w:rsidRDefault="00000000">
      <w:r>
        <w:t>8. Additional Resources</w:t>
      </w:r>
    </w:p>
    <w:p w14:paraId="30C334C6" w14:textId="77777777" w:rsidR="00F926FD" w:rsidRDefault="00000000">
      <w:r>
        <w:t>9. Hands-On Exercises</w:t>
      </w:r>
    </w:p>
    <w:p w14:paraId="4BCC6AF8" w14:textId="77777777" w:rsidR="00F926FD" w:rsidRDefault="00000000">
      <w:r>
        <w:t>10. Conclusion</w:t>
      </w:r>
    </w:p>
    <w:p w14:paraId="7C307A2A" w14:textId="77777777" w:rsidR="00F926FD" w:rsidRDefault="00000000">
      <w:r>
        <w:br w:type="page"/>
      </w:r>
    </w:p>
    <w:p w14:paraId="6ACBA7CC" w14:textId="77777777" w:rsidR="00F926FD" w:rsidRDefault="00000000">
      <w:pPr>
        <w:pStyle w:val="Heading1"/>
      </w:pPr>
      <w:r>
        <w:t>1. Introduction to Dynatrace</w:t>
      </w:r>
    </w:p>
    <w:p w14:paraId="21F137C5" w14:textId="77777777" w:rsidR="00F926FD" w:rsidRDefault="00000000">
      <w:r>
        <w:t>Dynatrace is a software intelligence platform that provides application performance monitoring (APM), infrastructure monitoring, and digital experience monitoring. It uses AI-powered automation to deliver full-stack observability across cloud environments, applications, and infrastructure.</w:t>
      </w:r>
    </w:p>
    <w:p w14:paraId="3DF54161" w14:textId="77777777" w:rsidR="00F926FD" w:rsidRDefault="00000000">
      <w:pPr>
        <w:pStyle w:val="Heading2"/>
      </w:pPr>
      <w:r>
        <w:t>Key Features</w:t>
      </w:r>
    </w:p>
    <w:p w14:paraId="04DA04A7" w14:textId="77777777" w:rsidR="00F926FD" w:rsidRDefault="00000000">
      <w:pPr>
        <w:pStyle w:val="ListBullet"/>
      </w:pPr>
      <w:r>
        <w:t>AI-powered root cause analysis</w:t>
      </w:r>
    </w:p>
    <w:p w14:paraId="3AF1290D" w14:textId="77777777" w:rsidR="00F926FD" w:rsidRDefault="00000000">
      <w:pPr>
        <w:pStyle w:val="ListBullet"/>
      </w:pPr>
      <w:r>
        <w:t>Full-stack monitoring (infrastructure, applications, user experience)</w:t>
      </w:r>
    </w:p>
    <w:p w14:paraId="50C09BE8" w14:textId="77777777" w:rsidR="00F926FD" w:rsidRDefault="00000000">
      <w:pPr>
        <w:pStyle w:val="ListBullet"/>
      </w:pPr>
      <w:r>
        <w:t>Automatic discovery and dependency mapping</w:t>
      </w:r>
    </w:p>
    <w:p w14:paraId="0829F85D" w14:textId="77777777" w:rsidR="00F926FD" w:rsidRDefault="00000000">
      <w:pPr>
        <w:pStyle w:val="ListBullet"/>
      </w:pPr>
      <w:r>
        <w:t>Real-time performance metrics</w:t>
      </w:r>
    </w:p>
    <w:p w14:paraId="4D29BC89" w14:textId="77777777" w:rsidR="00F926FD" w:rsidRDefault="00000000">
      <w:pPr>
        <w:pStyle w:val="ListBullet"/>
      </w:pPr>
      <w:r>
        <w:t>Code-level visibility</w:t>
      </w:r>
    </w:p>
    <w:p w14:paraId="5532A8D0" w14:textId="77777777" w:rsidR="00F926FD" w:rsidRDefault="00000000">
      <w:pPr>
        <w:pStyle w:val="ListBullet"/>
      </w:pPr>
      <w:r>
        <w:t>Cloud-native support (AWS, Azure, GCP, Kubernetes)</w:t>
      </w:r>
    </w:p>
    <w:p w14:paraId="138313A0" w14:textId="77777777" w:rsidR="00F926FD" w:rsidRDefault="00000000">
      <w:pPr>
        <w:pStyle w:val="ListBullet"/>
      </w:pPr>
      <w:r>
        <w:t>Automated anomaly detection</w:t>
      </w:r>
    </w:p>
    <w:p w14:paraId="26948F5C" w14:textId="77777777" w:rsidR="00F926FD" w:rsidRDefault="00000000">
      <w:r>
        <w:br w:type="page"/>
      </w:r>
    </w:p>
    <w:p w14:paraId="2C4C72AC" w14:textId="77777777" w:rsidR="00F926FD" w:rsidRDefault="00000000">
      <w:pPr>
        <w:pStyle w:val="Heading1"/>
      </w:pPr>
      <w:r>
        <w:t>2. Prerequisites</w:t>
      </w:r>
    </w:p>
    <w:p w14:paraId="0BD7F772" w14:textId="77777777" w:rsidR="00F926FD" w:rsidRDefault="00000000">
      <w:pPr>
        <w:pStyle w:val="Heading2"/>
      </w:pPr>
      <w:r>
        <w:t>System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F926FD" w14:paraId="00C05434" w14:textId="77777777" w:rsidTr="00F92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3C8469" w14:textId="77777777" w:rsidR="00F926FD" w:rsidRDefault="00000000">
            <w:r>
              <w:t>Requirement</w:t>
            </w:r>
          </w:p>
        </w:tc>
        <w:tc>
          <w:tcPr>
            <w:tcW w:w="4680" w:type="dxa"/>
          </w:tcPr>
          <w:p w14:paraId="67B0B298" w14:textId="77777777" w:rsidR="00F92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F926FD" w14:paraId="384DAF3F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6B0057" w14:textId="77777777" w:rsidR="00F926FD" w:rsidRDefault="00000000">
            <w:r>
              <w:t>Linux OS</w:t>
            </w:r>
          </w:p>
        </w:tc>
        <w:tc>
          <w:tcPr>
            <w:tcW w:w="4680" w:type="dxa"/>
          </w:tcPr>
          <w:p w14:paraId="3CF90550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RHEL/CentOS 7+, Ubuntu 16.04+, SLES 12+, Debian 9+</w:t>
            </w:r>
          </w:p>
        </w:tc>
      </w:tr>
      <w:tr w:rsidR="00F926FD" w14:paraId="1579AEFC" w14:textId="77777777" w:rsidTr="00F92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748CDEB" w14:textId="77777777" w:rsidR="00F926FD" w:rsidRDefault="00000000">
            <w:r>
              <w:t>Architecture</w:t>
            </w:r>
          </w:p>
        </w:tc>
        <w:tc>
          <w:tcPr>
            <w:tcW w:w="4680" w:type="dxa"/>
          </w:tcPr>
          <w:p w14:paraId="5F107587" w14:textId="77777777" w:rsidR="00F92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x86_64 or ARM64</w:t>
            </w:r>
          </w:p>
        </w:tc>
      </w:tr>
      <w:tr w:rsidR="00F926FD" w14:paraId="30C8ACF1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83AC572" w14:textId="77777777" w:rsidR="00F926FD" w:rsidRDefault="00000000">
            <w:r>
              <w:t>RAM</w:t>
            </w:r>
          </w:p>
        </w:tc>
        <w:tc>
          <w:tcPr>
            <w:tcW w:w="4680" w:type="dxa"/>
          </w:tcPr>
          <w:p w14:paraId="01B5A6B2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128 MB (512 MB recommended)</w:t>
            </w:r>
          </w:p>
        </w:tc>
      </w:tr>
      <w:tr w:rsidR="00F926FD" w14:paraId="187E375C" w14:textId="77777777" w:rsidTr="00F92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9F6ED3" w14:textId="77777777" w:rsidR="00F926FD" w:rsidRDefault="00000000">
            <w:r>
              <w:t>Disk Space</w:t>
            </w:r>
          </w:p>
        </w:tc>
        <w:tc>
          <w:tcPr>
            <w:tcW w:w="4680" w:type="dxa"/>
          </w:tcPr>
          <w:p w14:paraId="086B53E5" w14:textId="77777777" w:rsidR="00F92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Minimum 500 MB</w:t>
            </w:r>
          </w:p>
        </w:tc>
      </w:tr>
      <w:tr w:rsidR="00F926FD" w14:paraId="67338D92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D1E7C9E" w14:textId="77777777" w:rsidR="00F926FD" w:rsidRDefault="00000000">
            <w:r>
              <w:t>Network</w:t>
            </w:r>
          </w:p>
        </w:tc>
        <w:tc>
          <w:tcPr>
            <w:tcW w:w="4680" w:type="dxa"/>
          </w:tcPr>
          <w:p w14:paraId="559F9C14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Outbound HTTPS (443) to Dynatrace servers</w:t>
            </w:r>
          </w:p>
        </w:tc>
      </w:tr>
    </w:tbl>
    <w:p w14:paraId="3FCAFFDE" w14:textId="77777777" w:rsidR="00F926FD" w:rsidRDefault="00F926FD"/>
    <w:p w14:paraId="69C6BBB7" w14:textId="77777777" w:rsidR="00F926FD" w:rsidRDefault="00000000">
      <w:pPr>
        <w:pStyle w:val="Heading2"/>
      </w:pPr>
      <w:r>
        <w:t>Access Requirements</w:t>
      </w:r>
    </w:p>
    <w:p w14:paraId="081C540B" w14:textId="77777777" w:rsidR="00F926FD" w:rsidRDefault="00000000">
      <w:pPr>
        <w:pStyle w:val="ListBullet"/>
      </w:pPr>
      <w:r>
        <w:t>Valid email address for account registration</w:t>
      </w:r>
    </w:p>
    <w:p w14:paraId="41D0E770" w14:textId="77777777" w:rsidR="00F926FD" w:rsidRDefault="00000000">
      <w:pPr>
        <w:pStyle w:val="ListBullet"/>
      </w:pPr>
      <w:r>
        <w:t>Root or sudo access on Linux server</w:t>
      </w:r>
    </w:p>
    <w:p w14:paraId="064B8B6F" w14:textId="77777777" w:rsidR="00F926FD" w:rsidRDefault="00000000">
      <w:pPr>
        <w:pStyle w:val="ListBullet"/>
      </w:pPr>
      <w:r>
        <w:t>SSH client (PuTTY, Terminal, etc.)</w:t>
      </w:r>
    </w:p>
    <w:p w14:paraId="1B30C957" w14:textId="77777777" w:rsidR="00F926FD" w:rsidRDefault="00000000">
      <w:pPr>
        <w:pStyle w:val="ListBullet"/>
      </w:pPr>
      <w:r>
        <w:t>Web browser (Chrome, Firefox, Edge)</w:t>
      </w:r>
    </w:p>
    <w:p w14:paraId="39A8C1EF" w14:textId="77777777" w:rsidR="00F926FD" w:rsidRDefault="00000000">
      <w:pPr>
        <w:pStyle w:val="ListBullet"/>
      </w:pPr>
      <w:r>
        <w:t>Internet connectivity</w:t>
      </w:r>
    </w:p>
    <w:p w14:paraId="1A24B190" w14:textId="77777777" w:rsidR="00F926FD" w:rsidRDefault="00000000">
      <w:r>
        <w:br w:type="page"/>
      </w:r>
    </w:p>
    <w:p w14:paraId="0CBC9C96" w14:textId="77777777" w:rsidR="00F926FD" w:rsidRDefault="00000000">
      <w:pPr>
        <w:pStyle w:val="Heading1"/>
      </w:pPr>
      <w:r>
        <w:t>3. Part 1: Dynatrace Account Setup</w:t>
      </w:r>
    </w:p>
    <w:p w14:paraId="3ACFCD9B" w14:textId="77777777" w:rsidR="00F926FD" w:rsidRDefault="00000000">
      <w:pPr>
        <w:pStyle w:val="Heading2"/>
      </w:pPr>
      <w:r>
        <w:t>3.1 Creating Your Dynatrace Account</w:t>
      </w:r>
    </w:p>
    <w:p w14:paraId="510F861B" w14:textId="77777777" w:rsidR="00F926FD" w:rsidRDefault="00000000">
      <w:r>
        <w:t>Follow these steps to create your Dynatrace account:</w:t>
      </w:r>
    </w:p>
    <w:p w14:paraId="5B9888A2" w14:textId="77777777" w:rsidR="00F926FD" w:rsidRDefault="00000000">
      <w:r>
        <w:rPr>
          <w:b/>
        </w:rPr>
        <w:t>Step 1: Navigate to Dynatrace Website</w:t>
      </w:r>
    </w:p>
    <w:p w14:paraId="05BE8BFE" w14:textId="77777777" w:rsidR="00F926FD" w:rsidRDefault="00000000">
      <w:r>
        <w:t>Open your web browser and go to https://www.dynatrace.com/trial/</w:t>
      </w:r>
    </w:p>
    <w:p w14:paraId="7A0D3A47" w14:textId="77777777" w:rsidR="00F926FD" w:rsidRDefault="00000000">
      <w:r>
        <w:rPr>
          <w:b/>
        </w:rPr>
        <w:t>Step 2: Start Free Trial</w:t>
      </w:r>
    </w:p>
    <w:p w14:paraId="6881C009" w14:textId="77777777" w:rsidR="00F926FD" w:rsidRDefault="00000000">
      <w:r>
        <w:t>Click on the "Start free trial" button. Dynatrace offers a 15-day free trial with full platform access.</w:t>
      </w:r>
    </w:p>
    <w:p w14:paraId="54B0F80E" w14:textId="77777777" w:rsidR="00F926FD" w:rsidRDefault="00000000">
      <w:r>
        <w:rPr>
          <w:b/>
        </w:rPr>
        <w:t>Step 3: Enter Registration Details</w:t>
      </w:r>
    </w:p>
    <w:p w14:paraId="2429024F" w14:textId="6486A610" w:rsidR="00F926FD" w:rsidRDefault="00000000">
      <w:r>
        <w:t>Fill in the registration form:</w:t>
      </w:r>
      <w:r>
        <w:br/>
        <w:t xml:space="preserve">• </w:t>
      </w:r>
      <w:r w:rsidR="005769F0">
        <w:t>Provide your personal email id</w:t>
      </w:r>
      <w:r>
        <w:br/>
        <w:t>• First and last name</w:t>
      </w:r>
      <w:r>
        <w:br/>
        <w:t>• Company name</w:t>
      </w:r>
      <w:r>
        <w:br/>
        <w:t>• Phone number (optional)</w:t>
      </w:r>
      <w:r>
        <w:br/>
        <w:t>• Country/Region</w:t>
      </w:r>
    </w:p>
    <w:p w14:paraId="544A66A4" w14:textId="77777777" w:rsidR="00F926FD" w:rsidRDefault="00000000">
      <w:r>
        <w:rPr>
          <w:b/>
        </w:rPr>
        <w:t>Step 4: Choose Deployment Model</w:t>
      </w:r>
    </w:p>
    <w:p w14:paraId="45508888" w14:textId="77777777" w:rsidR="00F926FD" w:rsidRDefault="00000000">
      <w:r>
        <w:t>Select your preferred deployment:</w:t>
      </w:r>
      <w:r>
        <w:br/>
        <w:t>• Dynatrace SaaS (Recommended for this workshop)</w:t>
      </w:r>
      <w:r>
        <w:br/>
        <w:t>• Dynatrace Managed (self-hosted)</w:t>
      </w:r>
    </w:p>
    <w:p w14:paraId="3D9292E9" w14:textId="77777777" w:rsidR="00F926FD" w:rsidRDefault="00000000">
      <w:r>
        <w:rPr>
          <w:b/>
        </w:rPr>
        <w:t>Step 5: Select Region</w:t>
      </w:r>
    </w:p>
    <w:p w14:paraId="3B1AD5C1" w14:textId="77777777" w:rsidR="00F926FD" w:rsidRDefault="00000000">
      <w:r>
        <w:t>Choose the data center region closest to your infrastructure:</w:t>
      </w:r>
      <w:r>
        <w:br/>
        <w:t>• US East (Virginia)</w:t>
      </w:r>
      <w:r>
        <w:br/>
        <w:t>• US West (Oregon)</w:t>
      </w:r>
      <w:r>
        <w:br/>
        <w:t>• Europe (Frankfurt)</w:t>
      </w:r>
      <w:r>
        <w:br/>
        <w:t>• Asia Pacific (Sydney)</w:t>
      </w:r>
      <w:r>
        <w:br/>
        <w:t>• Others available</w:t>
      </w:r>
    </w:p>
    <w:p w14:paraId="0F87102D" w14:textId="77777777" w:rsidR="00F926FD" w:rsidRDefault="00000000">
      <w:r>
        <w:rPr>
          <w:b/>
        </w:rPr>
        <w:t>Step 6: Accept Terms</w:t>
      </w:r>
    </w:p>
    <w:p w14:paraId="4B8457A1" w14:textId="77777777" w:rsidR="00F926FD" w:rsidRDefault="00000000">
      <w:r>
        <w:t>Review and accept the Terms of Service and Privacy Policy.</w:t>
      </w:r>
    </w:p>
    <w:p w14:paraId="2F2287B1" w14:textId="77777777" w:rsidR="00F926FD" w:rsidRDefault="00000000">
      <w:r>
        <w:rPr>
          <w:b/>
        </w:rPr>
        <w:t>Step 7: Complete Registration</w:t>
      </w:r>
    </w:p>
    <w:p w14:paraId="5ABC60B9" w14:textId="77777777" w:rsidR="00F926FD" w:rsidRDefault="00000000">
      <w:r>
        <w:t>Click "Start trial" to create your account.</w:t>
      </w:r>
    </w:p>
    <w:p w14:paraId="07D787BB" w14:textId="77777777" w:rsidR="00F926FD" w:rsidRDefault="00000000">
      <w:r>
        <w:rPr>
          <w:b/>
        </w:rPr>
        <w:t>Step 8: Email Verification</w:t>
      </w:r>
    </w:p>
    <w:p w14:paraId="727EC156" w14:textId="77777777" w:rsidR="00F926FD" w:rsidRDefault="00000000">
      <w:r>
        <w:t>Check your email for a verification link and click to activate your account.</w:t>
      </w:r>
    </w:p>
    <w:p w14:paraId="03CBE71F" w14:textId="77777777" w:rsidR="00F926FD" w:rsidRDefault="00F926FD"/>
    <w:p w14:paraId="406E52E0" w14:textId="77777777" w:rsidR="00F926FD" w:rsidRDefault="00000000">
      <w:r>
        <w:rPr>
          <w:b/>
          <w:color w:val="CC6600"/>
        </w:rPr>
        <w:t>⚠ Important Note:</w:t>
      </w:r>
    </w:p>
    <w:p w14:paraId="636E2135" w14:textId="77777777" w:rsidR="00F926FD" w:rsidRDefault="00000000">
      <w:r>
        <w:t>Your Dynatrace environment URL will be in the format: https://{environment-id}.live.dynatrace.com. Save this URL as you will need it to access your environment.</w:t>
      </w:r>
    </w:p>
    <w:p w14:paraId="12FCD32F" w14:textId="77777777" w:rsidR="00F926FD" w:rsidRDefault="00000000">
      <w:r>
        <w:br w:type="page"/>
      </w:r>
    </w:p>
    <w:p w14:paraId="083E7F41" w14:textId="77777777" w:rsidR="00F926FD" w:rsidRDefault="00000000">
      <w:pPr>
        <w:pStyle w:val="Heading2"/>
      </w:pPr>
      <w:r>
        <w:t>3.2 Environment Configuration</w:t>
      </w:r>
    </w:p>
    <w:p w14:paraId="60A49789" w14:textId="77777777" w:rsidR="00F926FD" w:rsidRDefault="00000000">
      <w:r>
        <w:t>After account creation, configure your environment:</w:t>
      </w:r>
    </w:p>
    <w:p w14:paraId="25564215" w14:textId="77777777" w:rsidR="00F926FD" w:rsidRDefault="00000000">
      <w:r>
        <w:rPr>
          <w:b/>
        </w:rPr>
        <w:t>Step 1: Access Your Environment</w:t>
      </w:r>
    </w:p>
    <w:p w14:paraId="7931D4E6" w14:textId="77777777" w:rsidR="00F926FD" w:rsidRDefault="00000000">
      <w:r>
        <w:t>Log in to your Dynatrace environment using the URL provided in your welcome email.</w:t>
      </w:r>
    </w:p>
    <w:p w14:paraId="07C18161" w14:textId="77777777" w:rsidR="00F926FD" w:rsidRDefault="00000000">
      <w:r>
        <w:rPr>
          <w:b/>
        </w:rPr>
        <w:t>Step 2: Environment Name</w:t>
      </w:r>
    </w:p>
    <w:p w14:paraId="258D299A" w14:textId="77777777" w:rsidR="00F926FD" w:rsidRDefault="00000000">
      <w:r>
        <w:t>You can customize your environment name in Settings &gt; Preferences &gt; General.</w:t>
      </w:r>
    </w:p>
    <w:p w14:paraId="3381B7BC" w14:textId="77777777" w:rsidR="00F926FD" w:rsidRDefault="00000000">
      <w:r>
        <w:rPr>
          <w:b/>
        </w:rPr>
        <w:t>Step 3: Generate Access Token</w:t>
      </w:r>
    </w:p>
    <w:p w14:paraId="12728962" w14:textId="77777777" w:rsidR="00F926FD" w:rsidRDefault="00000000">
      <w:r>
        <w:t>Navigate to: Settings &gt; Integration &gt; Dynatrace API &gt; Generate token</w:t>
      </w:r>
      <w:r>
        <w:br/>
        <w:t>Required scopes for OneAgent installation:</w:t>
      </w:r>
      <w:r>
        <w:br/>
        <w:t>• Installer download (InstallerDownload)</w:t>
      </w:r>
      <w:r>
        <w:br/>
        <w:t>• Read configuration (ReadConfig)</w:t>
      </w:r>
      <w:r>
        <w:br/>
        <w:t>• Write configuration (WriteConfig)</w:t>
      </w:r>
    </w:p>
    <w:p w14:paraId="4F0D1F29" w14:textId="77777777" w:rsidR="00F926FD" w:rsidRDefault="00000000">
      <w:r>
        <w:rPr>
          <w:b/>
        </w:rPr>
        <w:t>Step 4: Save Credentials</w:t>
      </w:r>
    </w:p>
    <w:p w14:paraId="45714854" w14:textId="77777777" w:rsidR="00F926FD" w:rsidRDefault="00000000">
      <w:r>
        <w:t>Securely store:</w:t>
      </w:r>
      <w:r>
        <w:br/>
        <w:t>• Environment ID</w:t>
      </w:r>
      <w:r>
        <w:br/>
        <w:t>• Environment URL</w:t>
      </w:r>
      <w:r>
        <w:br/>
        <w:t>• API Token (will only be shown once)</w:t>
      </w:r>
    </w:p>
    <w:p w14:paraId="25F08F97" w14:textId="77777777" w:rsidR="00F926FD" w:rsidRDefault="00000000">
      <w:r>
        <w:br w:type="page"/>
      </w:r>
    </w:p>
    <w:p w14:paraId="18C15BDD" w14:textId="77777777" w:rsidR="00F926FD" w:rsidRDefault="00000000">
      <w:pPr>
        <w:pStyle w:val="Heading2"/>
      </w:pPr>
      <w:r>
        <w:t>3.3 Navigating the Dynatrace Dashboard</w:t>
      </w:r>
    </w:p>
    <w:p w14:paraId="4CEDF61D" w14:textId="77777777" w:rsidR="00F926FD" w:rsidRDefault="00000000">
      <w:r>
        <w:t>Familiarize yourself with the key dashboard sections: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F926FD" w14:paraId="3F194133" w14:textId="77777777" w:rsidTr="00F92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07A5A7" w14:textId="77777777" w:rsidR="00F926FD" w:rsidRDefault="00000000">
            <w:r>
              <w:t>Section</w:t>
            </w:r>
          </w:p>
        </w:tc>
        <w:tc>
          <w:tcPr>
            <w:tcW w:w="4680" w:type="dxa"/>
          </w:tcPr>
          <w:p w14:paraId="206ADFD2" w14:textId="77777777" w:rsidR="00F92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926FD" w14:paraId="25155750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6E70710" w14:textId="77777777" w:rsidR="00F926FD" w:rsidRDefault="00000000">
            <w:r>
              <w:t>Home</w:t>
            </w:r>
          </w:p>
        </w:tc>
        <w:tc>
          <w:tcPr>
            <w:tcW w:w="4680" w:type="dxa"/>
          </w:tcPr>
          <w:p w14:paraId="2806B9DF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Overview of your environment health and key metrics</w:t>
            </w:r>
          </w:p>
        </w:tc>
      </w:tr>
      <w:tr w:rsidR="00F926FD" w14:paraId="0D0C7F63" w14:textId="77777777" w:rsidTr="00F9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C34D7D" w14:textId="77777777" w:rsidR="00F926FD" w:rsidRDefault="00000000">
            <w:r>
              <w:t>Smartscape</w:t>
            </w:r>
          </w:p>
        </w:tc>
        <w:tc>
          <w:tcPr>
            <w:tcW w:w="4680" w:type="dxa"/>
          </w:tcPr>
          <w:p w14:paraId="65807B71" w14:textId="77777777" w:rsidR="00F926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topology of your infrastructure and dependencies</w:t>
            </w:r>
          </w:p>
        </w:tc>
      </w:tr>
      <w:tr w:rsidR="00F926FD" w14:paraId="1FD10755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7FAA92" w14:textId="77777777" w:rsidR="00F926FD" w:rsidRDefault="00000000">
            <w:r>
              <w:t>Applications</w:t>
            </w:r>
          </w:p>
        </w:tc>
        <w:tc>
          <w:tcPr>
            <w:tcW w:w="4680" w:type="dxa"/>
          </w:tcPr>
          <w:p w14:paraId="43BF5FF5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performance and user experience metrics</w:t>
            </w:r>
          </w:p>
        </w:tc>
      </w:tr>
      <w:tr w:rsidR="00F926FD" w14:paraId="21030CF6" w14:textId="77777777" w:rsidTr="00F9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130CBD" w14:textId="77777777" w:rsidR="00F926FD" w:rsidRDefault="00000000">
            <w:r>
              <w:t>Infrastructure</w:t>
            </w:r>
          </w:p>
        </w:tc>
        <w:tc>
          <w:tcPr>
            <w:tcW w:w="4680" w:type="dxa"/>
          </w:tcPr>
          <w:p w14:paraId="42DC85BA" w14:textId="77777777" w:rsidR="00F926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Host, process, and network monitoring</w:t>
            </w:r>
          </w:p>
        </w:tc>
      </w:tr>
      <w:tr w:rsidR="00F926FD" w14:paraId="4C0C1E8B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14EB6C" w14:textId="77777777" w:rsidR="00F926FD" w:rsidRDefault="00000000">
            <w:r>
              <w:t>Services</w:t>
            </w:r>
          </w:p>
        </w:tc>
        <w:tc>
          <w:tcPr>
            <w:tcW w:w="4680" w:type="dxa"/>
          </w:tcPr>
          <w:p w14:paraId="76984E98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Service-level performance and transaction analysis</w:t>
            </w:r>
          </w:p>
        </w:tc>
      </w:tr>
      <w:tr w:rsidR="00F926FD" w14:paraId="276FB589" w14:textId="77777777" w:rsidTr="00F9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7FCA81F" w14:textId="77777777" w:rsidR="00F926FD" w:rsidRDefault="00000000">
            <w:r>
              <w:t>Problems</w:t>
            </w:r>
          </w:p>
        </w:tc>
        <w:tc>
          <w:tcPr>
            <w:tcW w:w="4680" w:type="dxa"/>
          </w:tcPr>
          <w:p w14:paraId="02CA56C7" w14:textId="77777777" w:rsidR="00F926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AI-detected issues with root cause analysis</w:t>
            </w:r>
          </w:p>
        </w:tc>
      </w:tr>
    </w:tbl>
    <w:p w14:paraId="039406D1" w14:textId="77777777" w:rsidR="00F926FD" w:rsidRDefault="00000000">
      <w:r>
        <w:br w:type="page"/>
      </w:r>
    </w:p>
    <w:p w14:paraId="60D63353" w14:textId="77777777" w:rsidR="00F926FD" w:rsidRDefault="00000000">
      <w:pPr>
        <w:pStyle w:val="Heading1"/>
      </w:pPr>
      <w:r>
        <w:t>4. Part 2: Linux Agent Installation</w:t>
      </w:r>
    </w:p>
    <w:p w14:paraId="147BE839" w14:textId="77777777" w:rsidR="00F926FD" w:rsidRDefault="00000000">
      <w:pPr>
        <w:pStyle w:val="Heading2"/>
      </w:pPr>
      <w:r>
        <w:t>4.1 Preparing Your Linux Environment</w:t>
      </w:r>
    </w:p>
    <w:p w14:paraId="708889DA" w14:textId="77777777" w:rsidR="00F926FD" w:rsidRDefault="00000000">
      <w:r>
        <w:t>Before installing the OneAgent, prepare your Linux server:</w:t>
      </w:r>
    </w:p>
    <w:p w14:paraId="411D6469" w14:textId="77777777" w:rsidR="00F926FD" w:rsidRDefault="00000000">
      <w:r>
        <w:rPr>
          <w:b/>
        </w:rPr>
        <w:t>Step 1: Connect to Your Server</w:t>
      </w:r>
    </w:p>
    <w:p w14:paraId="1FA1DF7F" w14:textId="77777777" w:rsidR="00F926FD" w:rsidRDefault="00000000">
      <w:r>
        <w:rPr>
          <w:rFonts w:ascii="Courier New" w:hAnsi="Courier New"/>
          <w:sz w:val="20"/>
        </w:rPr>
        <w:t>SSH into your Linux server: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ssh username@server-ip-address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example: ssh admin@192.168.1.100</w:t>
      </w:r>
    </w:p>
    <w:p w14:paraId="2007CC54" w14:textId="77777777" w:rsidR="00F926FD" w:rsidRDefault="00000000">
      <w:r>
        <w:rPr>
          <w:b/>
        </w:rPr>
        <w:t>Step 2: Update System Packages</w:t>
      </w:r>
    </w:p>
    <w:p w14:paraId="6636670A" w14:textId="77777777" w:rsidR="00F926FD" w:rsidRDefault="00000000">
      <w:r>
        <w:rPr>
          <w:rFonts w:ascii="Courier New" w:hAnsi="Courier New"/>
          <w:sz w:val="20"/>
        </w:rPr>
        <w:t>Update your package manager: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RHEL/CentOS:</w:t>
      </w:r>
      <w:r>
        <w:rPr>
          <w:rFonts w:ascii="Courier New" w:hAnsi="Courier New"/>
          <w:sz w:val="20"/>
        </w:rPr>
        <w:br/>
        <w:t>sudo yum update -y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Ubuntu/Debian:</w:t>
      </w:r>
      <w:r>
        <w:rPr>
          <w:rFonts w:ascii="Courier New" w:hAnsi="Courier New"/>
          <w:sz w:val="20"/>
        </w:rPr>
        <w:br/>
        <w:t>sudo apt update &amp;&amp; sudo apt upgrade -y</w:t>
      </w:r>
    </w:p>
    <w:p w14:paraId="501BD122" w14:textId="77777777" w:rsidR="00F926FD" w:rsidRDefault="00000000">
      <w:r>
        <w:rPr>
          <w:b/>
        </w:rPr>
        <w:t>Step 3: Check System Resources</w:t>
      </w:r>
    </w:p>
    <w:p w14:paraId="5632F1C6" w14:textId="77777777" w:rsidR="00F926FD" w:rsidRDefault="00000000">
      <w:r>
        <w:rPr>
          <w:rFonts w:ascii="Courier New" w:hAnsi="Courier New"/>
          <w:sz w:val="20"/>
        </w:rPr>
        <w:t>Verify sufficient resources: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 -h  # Check disk space</w:t>
      </w:r>
      <w:r>
        <w:rPr>
          <w:rFonts w:ascii="Courier New" w:hAnsi="Courier New"/>
          <w:sz w:val="20"/>
        </w:rPr>
        <w:br/>
        <w:t>free -h  # Check available memory</w:t>
      </w:r>
      <w:r>
        <w:rPr>
          <w:rFonts w:ascii="Courier New" w:hAnsi="Courier New"/>
          <w:sz w:val="20"/>
        </w:rPr>
        <w:br/>
        <w:t>uname -a  # Check kernel version</w:t>
      </w:r>
    </w:p>
    <w:p w14:paraId="7B720C66" w14:textId="77777777" w:rsidR="00F926FD" w:rsidRDefault="00000000">
      <w:r>
        <w:rPr>
          <w:b/>
        </w:rPr>
        <w:t>Step 4: Create Installation Directory</w:t>
      </w:r>
    </w:p>
    <w:p w14:paraId="61528C3B" w14:textId="77777777" w:rsidR="00F926FD" w:rsidRDefault="00000000">
      <w:r>
        <w:rPr>
          <w:rFonts w:ascii="Courier New" w:hAnsi="Courier New"/>
          <w:sz w:val="20"/>
        </w:rPr>
        <w:t>Create a working directory: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mkdir -p ~/dynatrace-install</w:t>
      </w:r>
      <w:r>
        <w:rPr>
          <w:rFonts w:ascii="Courier New" w:hAnsi="Courier New"/>
          <w:sz w:val="20"/>
        </w:rPr>
        <w:br/>
        <w:t>cd ~/dynatrace-install</w:t>
      </w:r>
    </w:p>
    <w:p w14:paraId="36DA91EB" w14:textId="77777777" w:rsidR="00F926FD" w:rsidRDefault="00000000">
      <w:r>
        <w:br w:type="page"/>
      </w:r>
    </w:p>
    <w:p w14:paraId="7A1CC015" w14:textId="77777777" w:rsidR="00F926FD" w:rsidRDefault="00000000">
      <w:pPr>
        <w:pStyle w:val="Heading2"/>
      </w:pPr>
      <w:r>
        <w:t>4.2 Downloading the OneAgent Installer</w:t>
      </w:r>
    </w:p>
    <w:p w14:paraId="3C01CC0E" w14:textId="77777777" w:rsidR="00F926FD" w:rsidRDefault="00000000">
      <w:r>
        <w:t>There are two methods to download the OneAgent:</w:t>
      </w:r>
    </w:p>
    <w:p w14:paraId="2BFE1A9E" w14:textId="77777777" w:rsidR="00F926FD" w:rsidRDefault="00000000">
      <w:pPr>
        <w:pStyle w:val="Heading3"/>
      </w:pPr>
      <w:r>
        <w:t>Method 1: Using Dynatrace Web UI (Recommended)</w:t>
      </w:r>
    </w:p>
    <w:p w14:paraId="4E4FD798" w14:textId="77777777" w:rsidR="00F926FD" w:rsidRDefault="00000000">
      <w:r>
        <w:rPr>
          <w:b/>
        </w:rPr>
        <w:t>1. Access Deploy Dynatrace Menu</w:t>
      </w:r>
    </w:p>
    <w:p w14:paraId="680EC4E6" w14:textId="77777777" w:rsidR="00F926FD" w:rsidRDefault="00000000">
      <w:r>
        <w:t>In the Dynatrace console, click on "Deploy Dynatrace" in the left navigation menu.</w:t>
      </w:r>
    </w:p>
    <w:p w14:paraId="19A48DDD" w14:textId="77777777" w:rsidR="00F926FD" w:rsidRDefault="00000000">
      <w:r>
        <w:rPr>
          <w:b/>
        </w:rPr>
        <w:t>2. Select Start Installation</w:t>
      </w:r>
    </w:p>
    <w:p w14:paraId="58E316C0" w14:textId="77777777" w:rsidR="00F926FD" w:rsidRDefault="00000000">
      <w:r>
        <w:t>Click on "Start installation" under the "Host monitoring" section.</w:t>
      </w:r>
    </w:p>
    <w:p w14:paraId="1AEC97D2" w14:textId="77777777" w:rsidR="00F926FD" w:rsidRDefault="00000000">
      <w:r>
        <w:rPr>
          <w:b/>
        </w:rPr>
        <w:t>3. Choose Linux</w:t>
      </w:r>
    </w:p>
    <w:p w14:paraId="0189257D" w14:textId="77777777" w:rsidR="00F926FD" w:rsidRDefault="00000000">
      <w:r>
        <w:t>Select "Linux" as your operating system.</w:t>
      </w:r>
    </w:p>
    <w:p w14:paraId="056FE9DB" w14:textId="77777777" w:rsidR="00F926FD" w:rsidRDefault="00000000">
      <w:r>
        <w:rPr>
          <w:b/>
        </w:rPr>
        <w:t>4. Select Distribution</w:t>
      </w:r>
    </w:p>
    <w:p w14:paraId="316B27F0" w14:textId="77777777" w:rsidR="00F926FD" w:rsidRDefault="00000000">
      <w:r>
        <w:t>Choose your Linux distribution (e.g., Ubuntu, RHEL, CentOS).</w:t>
      </w:r>
    </w:p>
    <w:p w14:paraId="76E7FC0E" w14:textId="77777777" w:rsidR="00F926FD" w:rsidRDefault="00000000">
      <w:r>
        <w:rPr>
          <w:b/>
        </w:rPr>
        <w:t>5. Copy Download Command</w:t>
      </w:r>
    </w:p>
    <w:p w14:paraId="3CBDAC25" w14:textId="77777777" w:rsidR="00F926FD" w:rsidRDefault="00000000">
      <w:r>
        <w:rPr>
          <w:rFonts w:ascii="Courier New" w:hAnsi="Courier New"/>
          <w:sz w:val="18"/>
        </w:rPr>
        <w:t>Copy the wget or curl command provided. It will look similar to: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wget -O Dynatrace-OneAgent-Linux.sh "https://{your-environment}.live.dynatrace.com/api/v1/deployment/installer/agent/unix/default/latest?Api-Token={your-token}&amp;arch=x86&amp;flavor=default"</w:t>
      </w:r>
    </w:p>
    <w:p w14:paraId="5381DDD5" w14:textId="77777777" w:rsidR="00F926FD" w:rsidRDefault="00F926FD"/>
    <w:p w14:paraId="38281EC7" w14:textId="77777777" w:rsidR="00F926FD" w:rsidRDefault="00000000">
      <w:pPr>
        <w:pStyle w:val="Heading3"/>
      </w:pPr>
      <w:r>
        <w:t>Method 2: Using API (Advanced)</w:t>
      </w:r>
    </w:p>
    <w:p w14:paraId="76318F6E" w14:textId="77777777" w:rsidR="00F926FD" w:rsidRDefault="00000000">
      <w:r>
        <w:t>Download using curl with your environment details:</w:t>
      </w:r>
      <w:r>
        <w:br/>
      </w:r>
      <w:r>
        <w:br/>
      </w:r>
    </w:p>
    <w:p w14:paraId="665878AD" w14:textId="77777777" w:rsidR="00F926FD" w:rsidRDefault="00000000">
      <w:r>
        <w:rPr>
          <w:rFonts w:ascii="Courier New" w:hAnsi="Courier New"/>
          <w:sz w:val="18"/>
        </w:rPr>
        <w:t>curl -L -o Dynatrace-OneAgent-Linux.sh \</w:t>
      </w:r>
      <w:r>
        <w:rPr>
          <w:rFonts w:ascii="Courier New" w:hAnsi="Courier New"/>
          <w:sz w:val="18"/>
        </w:rPr>
        <w:br/>
        <w:t xml:space="preserve">  "https://{ENVIRONMENT_ID}.live.dynatrace.com/api/v1/deployment/installer/agent/unix/default/latest?Api-Token={API_TOKEN}&amp;arch=x86&amp;flavor=default"</w:t>
      </w:r>
    </w:p>
    <w:p w14:paraId="6B1A7FA7" w14:textId="77777777" w:rsidR="00F926FD" w:rsidRDefault="00F926FD"/>
    <w:p w14:paraId="72A01EB4" w14:textId="77777777" w:rsidR="00F926FD" w:rsidRDefault="00000000">
      <w:r>
        <w:t>Replace {ENVIRONMENT_ID} and {API_TOKEN} with your actual values.</w:t>
      </w:r>
    </w:p>
    <w:p w14:paraId="03C6D51B" w14:textId="77777777" w:rsidR="00F926FD" w:rsidRDefault="00000000">
      <w:r>
        <w:br w:type="page"/>
      </w:r>
    </w:p>
    <w:p w14:paraId="7DEA2E11" w14:textId="77777777" w:rsidR="00F926FD" w:rsidRDefault="00000000">
      <w:pPr>
        <w:pStyle w:val="Heading2"/>
      </w:pPr>
      <w:r>
        <w:t>4.3 Installing the OneAgent</w:t>
      </w:r>
    </w:p>
    <w:p w14:paraId="1BF64A66" w14:textId="77777777" w:rsidR="00F926FD" w:rsidRDefault="00000000">
      <w:r>
        <w:t>Once downloaded, install the OneAgent:</w:t>
      </w:r>
    </w:p>
    <w:p w14:paraId="5290E739" w14:textId="77777777" w:rsidR="00F926FD" w:rsidRDefault="00000000">
      <w:r>
        <w:rPr>
          <w:b/>
        </w:rPr>
        <w:t>Step 1: Make Script Executable</w:t>
      </w:r>
    </w:p>
    <w:p w14:paraId="1C034A14" w14:textId="77777777" w:rsidR="00F926FD" w:rsidRDefault="00000000">
      <w:r>
        <w:rPr>
          <w:rFonts w:ascii="Courier New" w:hAnsi="Courier New"/>
          <w:sz w:val="20"/>
        </w:rPr>
        <w:t>chmod +x Dynatrace-OneAgent-Linux.sh</w:t>
      </w:r>
    </w:p>
    <w:p w14:paraId="453DA8F9" w14:textId="77777777" w:rsidR="00F926FD" w:rsidRDefault="00000000">
      <w:r>
        <w:rPr>
          <w:b/>
        </w:rPr>
        <w:t>Step 2: Run the Installer</w:t>
      </w:r>
    </w:p>
    <w:p w14:paraId="69882BC6" w14:textId="77777777" w:rsidR="00F926FD" w:rsidRDefault="00000000">
      <w:r>
        <w:rPr>
          <w:rFonts w:ascii="Courier New" w:hAnsi="Courier New"/>
          <w:sz w:val="20"/>
        </w:rPr>
        <w:t>Execute the installer script with sudo: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sudo /bin/sh Dynatrace-OneAgent-Linux.sh</w:t>
      </w:r>
    </w:p>
    <w:p w14:paraId="28044A89" w14:textId="77777777" w:rsidR="00F926FD" w:rsidRDefault="00000000">
      <w:r>
        <w:rPr>
          <w:b/>
        </w:rPr>
        <w:t>Step 3: Monitor Installation</w:t>
      </w:r>
    </w:p>
    <w:p w14:paraId="47AC2A0F" w14:textId="77777777" w:rsidR="00F926FD" w:rsidRDefault="00000000">
      <w:r>
        <w:t>The installation process will:</w:t>
      </w:r>
      <w:r>
        <w:br/>
        <w:t>• Extract OneAgent files</w:t>
      </w:r>
      <w:r>
        <w:br/>
        <w:t>• Install to /opt/dynatrace/oneagent</w:t>
      </w:r>
      <w:r>
        <w:br/>
        <w:t>• Start the OneAgent service</w:t>
      </w:r>
      <w:r>
        <w:br/>
        <w:t>• Configure automatic startup</w:t>
      </w:r>
      <w:r>
        <w:br/>
        <w:t>• Register with your Dynatrace environment</w:t>
      </w:r>
    </w:p>
    <w:p w14:paraId="32D65572" w14:textId="77777777" w:rsidR="00F926FD" w:rsidRDefault="00000000">
      <w:r>
        <w:rPr>
          <w:b/>
        </w:rPr>
        <w:t>Step 4: Wait for Completion</w:t>
      </w:r>
    </w:p>
    <w:p w14:paraId="6398C1A4" w14:textId="77777777" w:rsidR="00F926FD" w:rsidRDefault="00000000">
      <w:r>
        <w:t>Installation typically takes 2-5 minutes. You should see output similar to:</w:t>
      </w:r>
      <w:r>
        <w:br/>
      </w:r>
      <w:r>
        <w:br/>
        <w:t>Checking root privileges...</w:t>
      </w:r>
      <w:r>
        <w:br/>
        <w:t>Installing to /opt/dynatrace/oneagent...</w:t>
      </w:r>
      <w:r>
        <w:br/>
        <w:t>Starting OneAgent...</w:t>
      </w:r>
      <w:r>
        <w:br/>
        <w:t>Installation complete.</w:t>
      </w:r>
    </w:p>
    <w:p w14:paraId="76499880" w14:textId="77777777" w:rsidR="00F926FD" w:rsidRDefault="00F926FD"/>
    <w:p w14:paraId="006C643C" w14:textId="77777777" w:rsidR="00F926FD" w:rsidRDefault="00000000">
      <w:r>
        <w:rPr>
          <w:b/>
          <w:color w:val="009900"/>
        </w:rPr>
        <w:t>💡 Pro Tip:</w:t>
      </w:r>
    </w:p>
    <w:p w14:paraId="594DFD7B" w14:textId="77777777" w:rsidR="00F926FD" w:rsidRDefault="00000000">
      <w:r>
        <w:t>You can install with additional parameters for custom configuration:</w:t>
      </w:r>
      <w:r>
        <w:br/>
      </w:r>
      <w:r>
        <w:br/>
        <w:t>sudo /bin/sh Dynatrace-OneAgent-Linux.sh --set-app-log-content-access=true \</w:t>
      </w:r>
      <w:r>
        <w:br/>
        <w:t xml:space="preserve">  --set-infra-only=false \</w:t>
      </w:r>
      <w:r>
        <w:br/>
        <w:t xml:space="preserve">  --set-host-group=Production</w:t>
      </w:r>
    </w:p>
    <w:p w14:paraId="20022D8E" w14:textId="77777777" w:rsidR="00F926FD" w:rsidRDefault="00000000">
      <w:r>
        <w:br w:type="page"/>
      </w:r>
    </w:p>
    <w:p w14:paraId="0E9A65AC" w14:textId="77777777" w:rsidR="00F926FD" w:rsidRDefault="00000000">
      <w:pPr>
        <w:pStyle w:val="Heading2"/>
      </w:pPr>
      <w:r>
        <w:t>4.4 Verifying Agent Installation</w:t>
      </w:r>
    </w:p>
    <w:p w14:paraId="543B3D18" w14:textId="77777777" w:rsidR="00F926FD" w:rsidRDefault="00000000">
      <w:r>
        <w:t>Confirm the OneAgent is running correctly:</w:t>
      </w:r>
    </w:p>
    <w:p w14:paraId="7FA391BD" w14:textId="77777777" w:rsidR="00F926FD" w:rsidRDefault="00000000">
      <w:r>
        <w:rPr>
          <w:b/>
        </w:rPr>
        <w:t>1. Check Service Status</w:t>
      </w:r>
    </w:p>
    <w:p w14:paraId="411AFF90" w14:textId="77777777" w:rsidR="00F926FD" w:rsidRDefault="00000000">
      <w:r>
        <w:rPr>
          <w:rFonts w:ascii="Courier New" w:hAnsi="Courier New"/>
          <w:sz w:val="18"/>
        </w:rPr>
        <w:t>Verify the OneAgent service is active: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sudo systemctl status oneagent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Expected output: "Active: active (running)"</w:t>
      </w:r>
    </w:p>
    <w:p w14:paraId="43CB138D" w14:textId="77777777" w:rsidR="00F926FD" w:rsidRDefault="00000000">
      <w:r>
        <w:rPr>
          <w:b/>
        </w:rPr>
        <w:t>2. Check Process</w:t>
      </w:r>
    </w:p>
    <w:p w14:paraId="60B9D2B3" w14:textId="77777777" w:rsidR="00F926FD" w:rsidRDefault="00000000">
      <w:r>
        <w:rPr>
          <w:rFonts w:ascii="Courier New" w:hAnsi="Courier New"/>
          <w:sz w:val="18"/>
        </w:rPr>
        <w:t>Confirm OneAgent processes are running: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ps aux | grep oneagent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You should see multiple oneagent processes.</w:t>
      </w:r>
    </w:p>
    <w:p w14:paraId="53D50BFF" w14:textId="77777777" w:rsidR="00F926FD" w:rsidRDefault="00000000">
      <w:r>
        <w:rPr>
          <w:b/>
        </w:rPr>
        <w:t>3. Verify Log Files</w:t>
      </w:r>
    </w:p>
    <w:p w14:paraId="2F3A0FDA" w14:textId="77777777" w:rsidR="00F926FD" w:rsidRDefault="00000000">
      <w:r>
        <w:rPr>
          <w:rFonts w:ascii="Courier New" w:hAnsi="Courier New"/>
          <w:sz w:val="18"/>
        </w:rPr>
        <w:t>Check installation logs for any errors: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sudo tail -f /var/log/dynatrace/oneagent/oneagent.log</w:t>
      </w:r>
    </w:p>
    <w:p w14:paraId="617EEC58" w14:textId="77777777" w:rsidR="00F926FD" w:rsidRDefault="00000000">
      <w:r>
        <w:rPr>
          <w:b/>
        </w:rPr>
        <w:t>4. Check Network Connectivity</w:t>
      </w:r>
    </w:p>
    <w:p w14:paraId="5D3DD71D" w14:textId="77777777" w:rsidR="00F926FD" w:rsidRDefault="00000000">
      <w:r>
        <w:rPr>
          <w:rFonts w:ascii="Courier New" w:hAnsi="Courier New"/>
          <w:sz w:val="18"/>
        </w:rPr>
        <w:t>Verify outbound connection to Dynatrace: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sudo /opt/dynatrace/oneagent/agent/tools/lib64/oneagentctl --get-server-info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Should display your environment connection details.</w:t>
      </w:r>
    </w:p>
    <w:p w14:paraId="28726A00" w14:textId="77777777" w:rsidR="00F926FD" w:rsidRDefault="00000000">
      <w:r>
        <w:rPr>
          <w:b/>
        </w:rPr>
        <w:t>5. View in Dynatrace Console</w:t>
      </w:r>
    </w:p>
    <w:p w14:paraId="48593C25" w14:textId="77777777" w:rsidR="00F926FD" w:rsidRDefault="00000000">
      <w:r>
        <w:rPr>
          <w:rFonts w:ascii="Courier New" w:hAnsi="Courier New"/>
          <w:sz w:val="18"/>
        </w:rPr>
        <w:t>After 3-5 minutes, check your Dynatrace dashboard:</w:t>
      </w:r>
      <w:r>
        <w:rPr>
          <w:rFonts w:ascii="Courier New" w:hAnsi="Courier New"/>
          <w:sz w:val="18"/>
        </w:rPr>
        <w:br/>
        <w:t>• Navigate to Infrastructure &gt; Hosts</w:t>
      </w:r>
      <w:r>
        <w:rPr>
          <w:rFonts w:ascii="Courier New" w:hAnsi="Courier New"/>
          <w:sz w:val="18"/>
        </w:rPr>
        <w:br/>
        <w:t>• Your server should appear in the hosts list</w:t>
      </w:r>
      <w:r>
        <w:rPr>
          <w:rFonts w:ascii="Courier New" w:hAnsi="Courier New"/>
          <w:sz w:val="18"/>
        </w:rPr>
        <w:br/>
        <w:t>• Click on the host to view detailed metrics</w:t>
      </w:r>
    </w:p>
    <w:p w14:paraId="22652F7C" w14:textId="77777777" w:rsidR="00F926FD" w:rsidRDefault="00000000">
      <w:r>
        <w:br w:type="page"/>
      </w:r>
    </w:p>
    <w:p w14:paraId="1EDB6BEF" w14:textId="77777777" w:rsidR="00F926FD" w:rsidRDefault="00000000">
      <w:pPr>
        <w:pStyle w:val="Heading2"/>
      </w:pPr>
      <w:r>
        <w:t>4.5 Troubleshooting Common Issues</w:t>
      </w:r>
    </w:p>
    <w:p w14:paraId="62C87907" w14:textId="77777777" w:rsidR="00F926FD" w:rsidRDefault="00000000">
      <w:r>
        <w:t>Solutions to common installation problems: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65"/>
        <w:gridCol w:w="4675"/>
      </w:tblGrid>
      <w:tr w:rsidR="00F926FD" w14:paraId="02952EE9" w14:textId="77777777" w:rsidTr="00F92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D7ED24" w14:textId="77777777" w:rsidR="00F926FD" w:rsidRDefault="00000000">
            <w:r>
              <w:t>Issue</w:t>
            </w:r>
          </w:p>
        </w:tc>
        <w:tc>
          <w:tcPr>
            <w:tcW w:w="4680" w:type="dxa"/>
          </w:tcPr>
          <w:p w14:paraId="59B1519F" w14:textId="77777777" w:rsidR="00F92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F926FD" w14:paraId="02960E91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355492" w14:textId="77777777" w:rsidR="00F926FD" w:rsidRDefault="00000000">
            <w:r>
              <w:t>Permission Denied</w:t>
            </w:r>
          </w:p>
        </w:tc>
        <w:tc>
          <w:tcPr>
            <w:tcW w:w="4680" w:type="dxa"/>
          </w:tcPr>
          <w:p w14:paraId="08FA3A2A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you are using sudo or running as root. Check file permissions: ls -l Dynatrace-OneAgent-Linux.sh</w:t>
            </w:r>
          </w:p>
        </w:tc>
      </w:tr>
      <w:tr w:rsidR="00F926FD" w14:paraId="5B7D7065" w14:textId="77777777" w:rsidTr="00F92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B971B8" w14:textId="77777777" w:rsidR="00F926FD" w:rsidRDefault="00000000">
            <w:r>
              <w:t>Network Connection Failed</w:t>
            </w:r>
          </w:p>
        </w:tc>
        <w:tc>
          <w:tcPr>
            <w:tcW w:w="4680" w:type="dxa"/>
          </w:tcPr>
          <w:p w14:paraId="524C7DA8" w14:textId="77777777" w:rsidR="00F92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Verify firewall allows HTTPS (443) outbound. Check DNS resolution: nslookup {environment}.live.dynatrace.com</w:t>
            </w:r>
          </w:p>
        </w:tc>
      </w:tr>
      <w:tr w:rsidR="00F926FD" w14:paraId="5EE9D460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4DAEC6" w14:textId="77777777" w:rsidR="00F926FD" w:rsidRDefault="00000000">
            <w:r>
              <w:t>Service Won't Start</w:t>
            </w:r>
          </w:p>
        </w:tc>
        <w:tc>
          <w:tcPr>
            <w:tcW w:w="4680" w:type="dxa"/>
          </w:tcPr>
          <w:p w14:paraId="1D36EB33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logs: sudo journalctl -u oneagent -n 50. Verify system requirements are met. Try restarting: sudo systemctl restart oneagent</w:t>
            </w:r>
          </w:p>
        </w:tc>
      </w:tr>
      <w:tr w:rsidR="00F926FD" w14:paraId="3664661B" w14:textId="77777777" w:rsidTr="00F92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854057" w14:textId="77777777" w:rsidR="00F926FD" w:rsidRDefault="00000000">
            <w:r>
              <w:t>Agent Not Appearing in Console</w:t>
            </w:r>
          </w:p>
        </w:tc>
        <w:tc>
          <w:tcPr>
            <w:tcW w:w="4680" w:type="dxa"/>
          </w:tcPr>
          <w:p w14:paraId="52021ECC" w14:textId="77777777" w:rsidR="00F92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Wait 5-10 minutes for initial sync. Verify correct environment ID and token. Check agent status: sudo oneagentctl --get-host-info</w:t>
            </w:r>
          </w:p>
        </w:tc>
      </w:tr>
    </w:tbl>
    <w:p w14:paraId="44ADE629" w14:textId="77777777" w:rsidR="00F926FD" w:rsidRDefault="00000000">
      <w:r>
        <w:br w:type="page"/>
      </w:r>
    </w:p>
    <w:p w14:paraId="5E639041" w14:textId="77777777" w:rsidR="00F926FD" w:rsidRDefault="00000000">
      <w:pPr>
        <w:pStyle w:val="Heading1"/>
      </w:pPr>
      <w:r>
        <w:t>5. Post-Installation Configuration</w:t>
      </w:r>
    </w:p>
    <w:p w14:paraId="2CA1F3E4" w14:textId="77777777" w:rsidR="00F926FD" w:rsidRDefault="00000000">
      <w:pPr>
        <w:pStyle w:val="Heading2"/>
      </w:pPr>
      <w:r>
        <w:t>Host Group Configuration</w:t>
      </w:r>
    </w:p>
    <w:p w14:paraId="5C164958" w14:textId="77777777" w:rsidR="00F926FD" w:rsidRDefault="00000000">
      <w:r>
        <w:t>Organize your hosts into logical groups for better management:</w:t>
      </w:r>
      <w:r>
        <w:br/>
      </w:r>
      <w:r>
        <w:br/>
        <w:t>sudo /opt/dynatrace/oneagent/agent/tools/oneagentctl --set-host-group=Production-Web</w:t>
      </w:r>
      <w:r>
        <w:br/>
      </w:r>
      <w:r>
        <w:br/>
        <w:t>Common host group examples:</w:t>
      </w:r>
      <w:r>
        <w:br/>
        <w:t>• Production-Web</w:t>
      </w:r>
      <w:r>
        <w:br/>
        <w:t>• Production-Database</w:t>
      </w:r>
      <w:r>
        <w:br/>
        <w:t>• Development</w:t>
      </w:r>
      <w:r>
        <w:br/>
        <w:t>• Staging</w:t>
      </w:r>
      <w:r>
        <w:br/>
        <w:t>• QA-Testing</w:t>
      </w:r>
    </w:p>
    <w:p w14:paraId="5E0894CD" w14:textId="77777777" w:rsidR="00F926FD" w:rsidRDefault="00F926FD"/>
    <w:p w14:paraId="0A416287" w14:textId="77777777" w:rsidR="00F926FD" w:rsidRDefault="00000000">
      <w:pPr>
        <w:pStyle w:val="Heading2"/>
      </w:pPr>
      <w:r>
        <w:t>Monitoring Mode Configuration</w:t>
      </w:r>
    </w:p>
    <w:p w14:paraId="096D97A8" w14:textId="77777777" w:rsidR="00F926FD" w:rsidRDefault="00000000">
      <w:r>
        <w:t>Choose between full-stack or infrastructure-only monitoring: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14"/>
        <w:gridCol w:w="3113"/>
        <w:gridCol w:w="3113"/>
      </w:tblGrid>
      <w:tr w:rsidR="00F926FD" w14:paraId="6AB836D1" w14:textId="77777777" w:rsidTr="00F92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5FCDDD" w14:textId="77777777" w:rsidR="00F926FD" w:rsidRDefault="00000000">
            <w:r>
              <w:t>Mode</w:t>
            </w:r>
          </w:p>
        </w:tc>
        <w:tc>
          <w:tcPr>
            <w:tcW w:w="3120" w:type="dxa"/>
          </w:tcPr>
          <w:p w14:paraId="12697C37" w14:textId="77777777" w:rsidR="00F92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20" w:type="dxa"/>
          </w:tcPr>
          <w:p w14:paraId="73CF1727" w14:textId="77777777" w:rsidR="00F92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</w:tr>
      <w:tr w:rsidR="00F926FD" w14:paraId="14F47B70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1BCF4F" w14:textId="77777777" w:rsidR="00F926FD" w:rsidRDefault="00000000">
            <w:r>
              <w:t>Full-Stack</w:t>
            </w:r>
          </w:p>
        </w:tc>
        <w:tc>
          <w:tcPr>
            <w:tcW w:w="3120" w:type="dxa"/>
          </w:tcPr>
          <w:p w14:paraId="1DECEC4F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+ Infrastructure monitoring</w:t>
            </w:r>
          </w:p>
        </w:tc>
        <w:tc>
          <w:tcPr>
            <w:tcW w:w="3120" w:type="dxa"/>
          </w:tcPr>
          <w:p w14:paraId="253247AD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sudo oneagentctl --set-infra-only=false</w:t>
            </w:r>
          </w:p>
        </w:tc>
      </w:tr>
      <w:tr w:rsidR="00F926FD" w14:paraId="000349CB" w14:textId="77777777" w:rsidTr="00F9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2302506" w14:textId="77777777" w:rsidR="00F926FD" w:rsidRDefault="00000000">
            <w:r>
              <w:t>Infrastructure-Only</w:t>
            </w:r>
          </w:p>
        </w:tc>
        <w:tc>
          <w:tcPr>
            <w:tcW w:w="3120" w:type="dxa"/>
          </w:tcPr>
          <w:p w14:paraId="0C09068A" w14:textId="77777777" w:rsidR="00F926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 metrics only (no application insights)</w:t>
            </w:r>
          </w:p>
        </w:tc>
        <w:tc>
          <w:tcPr>
            <w:tcW w:w="3120" w:type="dxa"/>
          </w:tcPr>
          <w:p w14:paraId="514C87D1" w14:textId="77777777" w:rsidR="00F926F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sudo oneagentctl --set-infra-only=true</w:t>
            </w:r>
          </w:p>
        </w:tc>
      </w:tr>
    </w:tbl>
    <w:p w14:paraId="19329204" w14:textId="77777777" w:rsidR="00F926FD" w:rsidRDefault="00F926FD"/>
    <w:p w14:paraId="44186FCE" w14:textId="77777777" w:rsidR="00F926FD" w:rsidRDefault="00000000">
      <w:pPr>
        <w:pStyle w:val="Heading2"/>
      </w:pPr>
      <w:r>
        <w:t>Tag Configuration</w:t>
      </w:r>
    </w:p>
    <w:p w14:paraId="78861D05" w14:textId="77777777" w:rsidR="00F926FD" w:rsidRDefault="00000000">
      <w:r>
        <w:t>Add custom metadata tags for filtering and organization:</w:t>
      </w:r>
      <w:r>
        <w:br/>
      </w:r>
      <w:r>
        <w:br/>
        <w:t>Navigate to Settings &gt; Tags &gt; Automatically applied tags</w:t>
      </w:r>
      <w:r>
        <w:br/>
      </w:r>
      <w:r>
        <w:br/>
        <w:t>Common tags:</w:t>
      </w:r>
      <w:r>
        <w:br/>
        <w:t>• Environment: production, staging, development</w:t>
      </w:r>
      <w:r>
        <w:br/>
        <w:t>• Department: engineering, sales, marketing</w:t>
      </w:r>
      <w:r>
        <w:br/>
        <w:t>• Cost-center: specific team or project identifier</w:t>
      </w:r>
      <w:r>
        <w:br/>
        <w:t>• Application: application name or identifier</w:t>
      </w:r>
    </w:p>
    <w:p w14:paraId="4C142F9E" w14:textId="77777777" w:rsidR="00F926FD" w:rsidRDefault="00000000">
      <w:r>
        <w:br w:type="page"/>
      </w:r>
    </w:p>
    <w:p w14:paraId="3D73A255" w14:textId="77777777" w:rsidR="00F926FD" w:rsidRDefault="00000000">
      <w:pPr>
        <w:pStyle w:val="Heading1"/>
      </w:pPr>
      <w:r>
        <w:t>6. Exploring Monitoring Data</w:t>
      </w:r>
    </w:p>
    <w:p w14:paraId="182759DE" w14:textId="77777777" w:rsidR="00F926FD" w:rsidRDefault="00000000">
      <w:r>
        <w:t>Once the agent is installed and reporting, explore your data:</w:t>
      </w:r>
    </w:p>
    <w:p w14:paraId="38AF5BF6" w14:textId="77777777" w:rsidR="00F926FD" w:rsidRDefault="00000000">
      <w:pPr>
        <w:pStyle w:val="Heading2"/>
      </w:pPr>
      <w:r>
        <w:t>Host Metrics</w:t>
      </w:r>
    </w:p>
    <w:p w14:paraId="3A67BCB1" w14:textId="77777777" w:rsidR="00F926FD" w:rsidRDefault="00000000">
      <w:pPr>
        <w:pStyle w:val="ListBullet"/>
      </w:pPr>
      <w:r>
        <w:t>CPU utilization (user, system, idle)</w:t>
      </w:r>
    </w:p>
    <w:p w14:paraId="38BEA15A" w14:textId="77777777" w:rsidR="00F926FD" w:rsidRDefault="00000000">
      <w:pPr>
        <w:pStyle w:val="ListBullet"/>
      </w:pPr>
      <w:r>
        <w:t>Memory usage (used, available, cache)</w:t>
      </w:r>
    </w:p>
    <w:p w14:paraId="0440C560" w14:textId="77777777" w:rsidR="00F926FD" w:rsidRDefault="00000000">
      <w:pPr>
        <w:pStyle w:val="ListBullet"/>
      </w:pPr>
      <w:r>
        <w:t>Disk I/O (read/write throughput)</w:t>
      </w:r>
    </w:p>
    <w:p w14:paraId="43E0B8E2" w14:textId="77777777" w:rsidR="00F926FD" w:rsidRDefault="00000000">
      <w:pPr>
        <w:pStyle w:val="ListBullet"/>
      </w:pPr>
      <w:r>
        <w:t>Network traffic (bytes sent/received)</w:t>
      </w:r>
    </w:p>
    <w:p w14:paraId="1F219B1B" w14:textId="77777777" w:rsidR="00F926FD" w:rsidRDefault="00000000">
      <w:pPr>
        <w:pStyle w:val="ListBullet"/>
      </w:pPr>
      <w:r>
        <w:t>Process count and details</w:t>
      </w:r>
    </w:p>
    <w:p w14:paraId="67482EF3" w14:textId="77777777" w:rsidR="00F926FD" w:rsidRDefault="00000000">
      <w:pPr>
        <w:pStyle w:val="ListBullet"/>
      </w:pPr>
      <w:r>
        <w:t>System load averages</w:t>
      </w:r>
    </w:p>
    <w:p w14:paraId="573E1FCE" w14:textId="77777777" w:rsidR="00F926FD" w:rsidRDefault="00F926FD"/>
    <w:p w14:paraId="05570186" w14:textId="77777777" w:rsidR="00F926FD" w:rsidRDefault="00000000">
      <w:pPr>
        <w:pStyle w:val="Heading2"/>
      </w:pPr>
      <w:r>
        <w:t>Smartscape Topology</w:t>
      </w:r>
    </w:p>
    <w:p w14:paraId="75E2236E" w14:textId="77777777" w:rsidR="00F926FD" w:rsidRDefault="00000000">
      <w:r>
        <w:t>Navigate to Smartscape to view:</w:t>
      </w:r>
      <w:r>
        <w:br/>
        <w:t>• Automatic discovery of all processes</w:t>
      </w:r>
      <w:r>
        <w:br/>
        <w:t>• Dependency mapping between services</w:t>
      </w:r>
      <w:r>
        <w:br/>
        <w:t>• Network connections and communication paths</w:t>
      </w:r>
      <w:r>
        <w:br/>
        <w:t>• Technology stack detection (Java, .NET, Node.js, etc.)</w:t>
      </w:r>
      <w:r>
        <w:br/>
        <w:t>• Container and Kubernetes visibility (if applicable)</w:t>
      </w:r>
    </w:p>
    <w:p w14:paraId="7F76242D" w14:textId="77777777" w:rsidR="00F926FD" w:rsidRDefault="00F926FD"/>
    <w:p w14:paraId="7256BDDE" w14:textId="77777777" w:rsidR="00F926FD" w:rsidRDefault="00000000">
      <w:pPr>
        <w:pStyle w:val="Heading2"/>
      </w:pPr>
      <w:r>
        <w:t>Setting Up Alerts</w:t>
      </w:r>
    </w:p>
    <w:p w14:paraId="04BEE0AB" w14:textId="77777777" w:rsidR="00F926FD" w:rsidRDefault="00000000">
      <w:r>
        <w:t>Configure custom alerting for critical metrics:</w:t>
      </w:r>
      <w:r>
        <w:br/>
      </w:r>
      <w:r>
        <w:br/>
        <w:t>1. Navigate to Settings &gt; Anomaly detection &gt; Custom events</w:t>
      </w:r>
      <w:r>
        <w:br/>
        <w:t>2. Click "Create custom event for alerting"</w:t>
      </w:r>
      <w:r>
        <w:br/>
        <w:t>3. Define metric thresholds (e.g., CPU &gt; 80% for 5 minutes)</w:t>
      </w:r>
      <w:r>
        <w:br/>
        <w:t>4. Set up notification integrations (email, Slack, PagerDuty)</w:t>
      </w:r>
      <w:r>
        <w:br/>
        <w:t>5. Test your alerts with simulated load</w:t>
      </w:r>
    </w:p>
    <w:p w14:paraId="29BDACB5" w14:textId="77777777" w:rsidR="00F926FD" w:rsidRDefault="00000000">
      <w:r>
        <w:br w:type="page"/>
      </w:r>
    </w:p>
    <w:p w14:paraId="6C975226" w14:textId="77777777" w:rsidR="00F926FD" w:rsidRDefault="00000000">
      <w:pPr>
        <w:pStyle w:val="Heading1"/>
      </w:pPr>
      <w:r>
        <w:t>7. Best Practices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69"/>
        <w:gridCol w:w="4671"/>
      </w:tblGrid>
      <w:tr w:rsidR="00F926FD" w14:paraId="3D4BF788" w14:textId="77777777" w:rsidTr="00F92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4377711" w14:textId="77777777" w:rsidR="00F926FD" w:rsidRDefault="00000000">
            <w:r>
              <w:t>Practice</w:t>
            </w:r>
          </w:p>
        </w:tc>
        <w:tc>
          <w:tcPr>
            <w:tcW w:w="4680" w:type="dxa"/>
          </w:tcPr>
          <w:p w14:paraId="5EDF7302" w14:textId="77777777" w:rsidR="00F926F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</w:t>
            </w:r>
          </w:p>
        </w:tc>
      </w:tr>
      <w:tr w:rsidR="00F926FD" w14:paraId="2B6AD267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663F426" w14:textId="77777777" w:rsidR="00F926FD" w:rsidRDefault="00000000">
            <w:r>
              <w:t>Agent Updates</w:t>
            </w:r>
          </w:p>
        </w:tc>
        <w:tc>
          <w:tcPr>
            <w:tcW w:w="4680" w:type="dxa"/>
          </w:tcPr>
          <w:p w14:paraId="639A242E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 auto-updates in Settings &gt; Updates &gt; OneAgent updates. Dynatrace releases updates monthly.</w:t>
            </w:r>
          </w:p>
        </w:tc>
      </w:tr>
      <w:tr w:rsidR="00F926FD" w14:paraId="435FDFF3" w14:textId="77777777" w:rsidTr="00F92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C167D27" w14:textId="77777777" w:rsidR="00F926FD" w:rsidRDefault="00000000">
            <w:r>
              <w:t>Host Groups</w:t>
            </w:r>
          </w:p>
        </w:tc>
        <w:tc>
          <w:tcPr>
            <w:tcW w:w="4680" w:type="dxa"/>
          </w:tcPr>
          <w:p w14:paraId="45CC22CD" w14:textId="77777777" w:rsidR="00F92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 consistent naming conventions. Group by environment and function.</w:t>
            </w:r>
          </w:p>
        </w:tc>
      </w:tr>
      <w:tr w:rsidR="00F926FD" w14:paraId="7D6BA7B4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01F4013" w14:textId="77777777" w:rsidR="00F926FD" w:rsidRDefault="00000000">
            <w:r>
              <w:t>Monitoring Mode</w:t>
            </w:r>
          </w:p>
        </w:tc>
        <w:tc>
          <w:tcPr>
            <w:tcW w:w="4680" w:type="dxa"/>
          </w:tcPr>
          <w:p w14:paraId="59E9E7BA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full-stack for application servers, infra-only for databases and backend systems.</w:t>
            </w:r>
          </w:p>
        </w:tc>
      </w:tr>
      <w:tr w:rsidR="00F926FD" w14:paraId="61680250" w14:textId="77777777" w:rsidTr="00F92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60D9C21" w14:textId="77777777" w:rsidR="00F926FD" w:rsidRDefault="00000000">
            <w:r>
              <w:t>Log Monitoring</w:t>
            </w:r>
          </w:p>
        </w:tc>
        <w:tc>
          <w:tcPr>
            <w:tcW w:w="4680" w:type="dxa"/>
          </w:tcPr>
          <w:p w14:paraId="732B5BA7" w14:textId="77777777" w:rsidR="00F92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Enable log content access for deeper troubleshooting: --set-app-log-content-access=true</w:t>
            </w:r>
          </w:p>
        </w:tc>
      </w:tr>
      <w:tr w:rsidR="00F926FD" w14:paraId="08D7EFF8" w14:textId="77777777" w:rsidTr="00F92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2D9F96" w14:textId="77777777" w:rsidR="00F926FD" w:rsidRDefault="00000000">
            <w:r>
              <w:t>Resource Planning</w:t>
            </w:r>
          </w:p>
        </w:tc>
        <w:tc>
          <w:tcPr>
            <w:tcW w:w="4680" w:type="dxa"/>
          </w:tcPr>
          <w:p w14:paraId="6750263D" w14:textId="77777777" w:rsidR="00F926F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 OneAgent overhead (typically &lt;3% CPU). Plan for 500MB-1GB disk space per host.</w:t>
            </w:r>
          </w:p>
        </w:tc>
      </w:tr>
      <w:tr w:rsidR="00F926FD" w14:paraId="6CDA98ED" w14:textId="77777777" w:rsidTr="00F92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1DAF98" w14:textId="77777777" w:rsidR="00F926FD" w:rsidRDefault="00000000">
            <w:r>
              <w:t>Security</w:t>
            </w:r>
          </w:p>
        </w:tc>
        <w:tc>
          <w:tcPr>
            <w:tcW w:w="4680" w:type="dxa"/>
          </w:tcPr>
          <w:p w14:paraId="10E64465" w14:textId="77777777" w:rsidR="00F926F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Rotate API tokens regularly. Use network zones for segmented environments. Limit token scopes to minimum required.</w:t>
            </w:r>
          </w:p>
        </w:tc>
      </w:tr>
    </w:tbl>
    <w:p w14:paraId="1929ABD2" w14:textId="77777777" w:rsidR="00F926FD" w:rsidRDefault="00000000">
      <w:r>
        <w:br w:type="page"/>
      </w:r>
    </w:p>
    <w:p w14:paraId="6EB1442B" w14:textId="77777777" w:rsidR="00F926FD" w:rsidRDefault="00000000">
      <w:pPr>
        <w:pStyle w:val="Heading1"/>
      </w:pPr>
      <w:r>
        <w:t>8. Additional Resources</w:t>
      </w:r>
    </w:p>
    <w:p w14:paraId="21911E42" w14:textId="77777777" w:rsidR="00F926FD" w:rsidRDefault="00000000">
      <w:pPr>
        <w:pStyle w:val="Heading2"/>
      </w:pPr>
      <w:r>
        <w:t>Documentation</w:t>
      </w:r>
    </w:p>
    <w:p w14:paraId="57428E89" w14:textId="77777777" w:rsidR="00F926FD" w:rsidRDefault="00000000">
      <w:pPr>
        <w:pStyle w:val="ListBullet"/>
      </w:pPr>
      <w:r>
        <w:t>Dynatrace Documentation: https://www.dynatrace.com/support/help/</w:t>
      </w:r>
    </w:p>
    <w:p w14:paraId="2F62FF54" w14:textId="77777777" w:rsidR="00F926FD" w:rsidRDefault="00000000">
      <w:pPr>
        <w:pStyle w:val="ListBullet"/>
      </w:pPr>
      <w:r>
        <w:t>OneAgent Installation Guide: https://www.dynatrace.com/support/help/setup-and-configuration/dynatrace-oneagent</w:t>
      </w:r>
    </w:p>
    <w:p w14:paraId="03EA0007" w14:textId="77777777" w:rsidR="00F926FD" w:rsidRDefault="00000000">
      <w:pPr>
        <w:pStyle w:val="ListBullet"/>
      </w:pPr>
      <w:r>
        <w:t>API Reference: https://www.dynatrace.com/support/help/dynatrace-api</w:t>
      </w:r>
    </w:p>
    <w:p w14:paraId="430FBD19" w14:textId="77777777" w:rsidR="00F926FD" w:rsidRDefault="00000000">
      <w:pPr>
        <w:pStyle w:val="ListBullet"/>
      </w:pPr>
      <w:r>
        <w:t>Best Practices: https://www.dynatrace.com/support/help/get-started/best-practices</w:t>
      </w:r>
    </w:p>
    <w:p w14:paraId="4DD63688" w14:textId="77777777" w:rsidR="00F926FD" w:rsidRDefault="00F926FD"/>
    <w:p w14:paraId="2DF6E011" w14:textId="77777777" w:rsidR="00F926FD" w:rsidRDefault="00000000">
      <w:pPr>
        <w:pStyle w:val="Heading2"/>
      </w:pPr>
      <w:r>
        <w:t>Community Support</w:t>
      </w:r>
    </w:p>
    <w:p w14:paraId="72FEABCA" w14:textId="77777777" w:rsidR="00F926FD" w:rsidRDefault="00000000">
      <w:pPr>
        <w:pStyle w:val="ListBullet"/>
      </w:pPr>
      <w:r>
        <w:t>Dynatrace Community: https://community.dynatrace.com/</w:t>
      </w:r>
    </w:p>
    <w:p w14:paraId="2F114664" w14:textId="77777777" w:rsidR="00F926FD" w:rsidRDefault="00000000">
      <w:pPr>
        <w:pStyle w:val="ListBullet"/>
      </w:pPr>
      <w:r>
        <w:t>Stack Overflow: Tag your questions with [dynatrace]</w:t>
      </w:r>
    </w:p>
    <w:p w14:paraId="44C63448" w14:textId="77777777" w:rsidR="00F926FD" w:rsidRDefault="00000000">
      <w:pPr>
        <w:pStyle w:val="ListBullet"/>
      </w:pPr>
      <w:r>
        <w:t>Dynatrace University: Free training and certifications</w:t>
      </w:r>
    </w:p>
    <w:p w14:paraId="02D092B7" w14:textId="77777777" w:rsidR="00F926FD" w:rsidRDefault="00000000">
      <w:pPr>
        <w:pStyle w:val="ListBullet"/>
      </w:pPr>
      <w:r>
        <w:t>YouTube Channel: Tutorial videos and demos</w:t>
      </w:r>
    </w:p>
    <w:p w14:paraId="169920D1" w14:textId="77777777" w:rsidR="00F926FD" w:rsidRDefault="00000000">
      <w:r>
        <w:br w:type="page"/>
      </w:r>
    </w:p>
    <w:p w14:paraId="0B8CBD76" w14:textId="77777777" w:rsidR="00F926FD" w:rsidRDefault="00000000">
      <w:pPr>
        <w:pStyle w:val="Heading1"/>
      </w:pPr>
      <w:r>
        <w:t>9. Hands-On Exercises</w:t>
      </w:r>
    </w:p>
    <w:p w14:paraId="314CFF95" w14:textId="77777777" w:rsidR="00F926FD" w:rsidRDefault="00000000">
      <w:pPr>
        <w:pStyle w:val="Heading2"/>
      </w:pPr>
      <w:r>
        <w:t>Exercise 1: Basic Monitoring</w:t>
      </w:r>
    </w:p>
    <w:p w14:paraId="71F5B4F1" w14:textId="77777777" w:rsidR="00F926FD" w:rsidRDefault="00000000">
      <w:r>
        <w:t>Objective: Verify end-to-end monitoring setup</w:t>
      </w:r>
      <w:r>
        <w:br/>
      </w:r>
      <w:r>
        <w:br/>
        <w:t>Tasks:</w:t>
      </w:r>
      <w:r>
        <w:br/>
        <w:t>1. Install OneAgent on a Linux server</w:t>
      </w:r>
      <w:r>
        <w:br/>
        <w:t>2. Verify the host appears in Dynatrace console within 5 minutes</w:t>
      </w:r>
      <w:r>
        <w:br/>
        <w:t>3. Navigate to the host view and identify:</w:t>
      </w:r>
      <w:r>
        <w:br/>
        <w:t xml:space="preserve">   • Current CPU utilization</w:t>
      </w:r>
      <w:r>
        <w:br/>
        <w:t xml:space="preserve">   • Total memory</w:t>
      </w:r>
      <w:r>
        <w:br/>
        <w:t xml:space="preserve">   • Running processes</w:t>
      </w:r>
      <w:r>
        <w:br/>
        <w:t xml:space="preserve">   • Network interfaces</w:t>
      </w:r>
      <w:r>
        <w:br/>
        <w:t>4. Take a screenshot of the host overview page</w:t>
      </w:r>
    </w:p>
    <w:p w14:paraId="7A2B7C21" w14:textId="77777777" w:rsidR="00F926FD" w:rsidRDefault="00F926FD"/>
    <w:p w14:paraId="7146047B" w14:textId="77777777" w:rsidR="00F926FD" w:rsidRDefault="00000000">
      <w:pPr>
        <w:pStyle w:val="Heading2"/>
      </w:pPr>
      <w:r>
        <w:t>Exercise 2: Simulate Load</w:t>
      </w:r>
    </w:p>
    <w:p w14:paraId="2626E4B0" w14:textId="77777777" w:rsidR="00F926FD" w:rsidRDefault="00000000">
      <w:r>
        <w:t>Objective: Generate metrics and observe monitoring</w:t>
      </w:r>
      <w:r>
        <w:br/>
      </w:r>
      <w:r>
        <w:br/>
        <w:t>Tasks:</w:t>
      </w:r>
      <w:r>
        <w:br/>
        <w:t>1. Generate CPU load on your server:</w:t>
      </w:r>
      <w:r>
        <w:br/>
        <w:t xml:space="preserve">   dd if=/dev/zero of=/dev/null &amp;</w:t>
      </w:r>
      <w:r>
        <w:br/>
        <w:t xml:space="preserve">   (Run 2-3 instances)</w:t>
      </w:r>
      <w:r>
        <w:br/>
      </w:r>
      <w:r>
        <w:br/>
        <w:t>2. Monitor CPU metrics in Dynatrace real-time</w:t>
      </w:r>
      <w:r>
        <w:br/>
        <w:t>3. Stop the processes: killall dd</w:t>
      </w:r>
      <w:r>
        <w:br/>
        <w:t>4. Observe how quickly metrics normalize</w:t>
      </w:r>
      <w:r>
        <w:br/>
        <w:t>5. Check if any anomalies were detected</w:t>
      </w:r>
    </w:p>
    <w:p w14:paraId="3D1FED1C" w14:textId="77777777" w:rsidR="00F926FD" w:rsidRDefault="00F926FD"/>
    <w:p w14:paraId="0CD8155B" w14:textId="77777777" w:rsidR="00F926FD" w:rsidRDefault="00000000">
      <w:pPr>
        <w:pStyle w:val="Heading2"/>
      </w:pPr>
      <w:r>
        <w:t>Exercise 3: Custom Dashboard</w:t>
      </w:r>
    </w:p>
    <w:p w14:paraId="58B7F0CA" w14:textId="77777777" w:rsidR="00F926FD" w:rsidRDefault="00000000">
      <w:r>
        <w:t>Objective: Create a monitoring dashboard</w:t>
      </w:r>
      <w:r>
        <w:br/>
      </w:r>
      <w:r>
        <w:br/>
        <w:t>Tasks:</w:t>
      </w:r>
      <w:r>
        <w:br/>
        <w:t>1. Navigate to Dashboards &gt; Create dashboard</w:t>
      </w:r>
      <w:r>
        <w:br/>
        <w:t>2. Add the following tiles:</w:t>
      </w:r>
      <w:r>
        <w:br/>
        <w:t xml:space="preserve">   • CPU chart for your host</w:t>
      </w:r>
      <w:r>
        <w:br/>
        <w:t xml:space="preserve">   • Memory consumption graph</w:t>
      </w:r>
      <w:r>
        <w:br/>
        <w:t xml:space="preserve">   • Network traffic visualization</w:t>
      </w:r>
      <w:r>
        <w:br/>
        <w:t xml:space="preserve">   • Process list table</w:t>
      </w:r>
      <w:r>
        <w:br/>
        <w:t>3. Customize tile sizes and layout</w:t>
      </w:r>
      <w:r>
        <w:br/>
        <w:t>4. Share dashboard with your team</w:t>
      </w:r>
    </w:p>
    <w:p w14:paraId="239D6015" w14:textId="77777777" w:rsidR="00F926FD" w:rsidRDefault="00000000">
      <w:r>
        <w:br w:type="page"/>
      </w:r>
    </w:p>
    <w:p w14:paraId="677BD247" w14:textId="77777777" w:rsidR="00F926FD" w:rsidRDefault="00000000">
      <w:pPr>
        <w:pStyle w:val="Heading1"/>
      </w:pPr>
      <w:r>
        <w:t>10. Conclusion</w:t>
      </w:r>
    </w:p>
    <w:p w14:paraId="143EE708" w14:textId="77777777" w:rsidR="00F926FD" w:rsidRDefault="00000000">
      <w:r>
        <w:t>Congratulations! You have successfully completed the Dynatrace workshop. You should now be able to:</w:t>
      </w:r>
    </w:p>
    <w:p w14:paraId="4C31CD56" w14:textId="77777777" w:rsidR="00F926FD" w:rsidRDefault="00000000">
      <w:pPr>
        <w:pStyle w:val="ListBullet"/>
      </w:pPr>
      <w:r>
        <w:t>Create and configure a Dynatrace account</w:t>
      </w:r>
    </w:p>
    <w:p w14:paraId="2D9F3542" w14:textId="77777777" w:rsidR="00F926FD" w:rsidRDefault="00000000">
      <w:pPr>
        <w:pStyle w:val="ListBullet"/>
      </w:pPr>
      <w:r>
        <w:t>Navigate the Dynatrace console and dashboard</w:t>
      </w:r>
    </w:p>
    <w:p w14:paraId="4FCAF6B9" w14:textId="77777777" w:rsidR="00F926FD" w:rsidRDefault="00000000">
      <w:pPr>
        <w:pStyle w:val="ListBullet"/>
      </w:pPr>
      <w:r>
        <w:t>Install OneAgent on Linux systems</w:t>
      </w:r>
    </w:p>
    <w:p w14:paraId="3867F791" w14:textId="77777777" w:rsidR="00F926FD" w:rsidRDefault="00000000">
      <w:pPr>
        <w:pStyle w:val="ListBullet"/>
      </w:pPr>
      <w:r>
        <w:t>Verify agent installation and connectivity</w:t>
      </w:r>
    </w:p>
    <w:p w14:paraId="07913FC9" w14:textId="77777777" w:rsidR="00F926FD" w:rsidRDefault="00000000">
      <w:pPr>
        <w:pStyle w:val="ListBullet"/>
      </w:pPr>
      <w:r>
        <w:t>Understand basic monitoring metrics and views</w:t>
      </w:r>
    </w:p>
    <w:p w14:paraId="6A48A7C8" w14:textId="77777777" w:rsidR="00F926FD" w:rsidRDefault="00000000">
      <w:pPr>
        <w:pStyle w:val="ListBullet"/>
      </w:pPr>
      <w:r>
        <w:t>Configure host groups and monitoring modes</w:t>
      </w:r>
    </w:p>
    <w:p w14:paraId="0059927B" w14:textId="77777777" w:rsidR="00F926FD" w:rsidRDefault="00000000">
      <w:pPr>
        <w:pStyle w:val="ListBullet"/>
      </w:pPr>
      <w:r>
        <w:t>Troubleshoot common installation issues</w:t>
      </w:r>
    </w:p>
    <w:p w14:paraId="07551E9A" w14:textId="77777777" w:rsidR="00F926FD" w:rsidRDefault="00000000">
      <w:pPr>
        <w:pStyle w:val="ListBullet"/>
      </w:pPr>
      <w:r>
        <w:t>Explore Smartscape topology</w:t>
      </w:r>
    </w:p>
    <w:p w14:paraId="6783A9F9" w14:textId="77777777" w:rsidR="00F926FD" w:rsidRDefault="00000000">
      <w:pPr>
        <w:pStyle w:val="ListBullet"/>
      </w:pPr>
      <w:r>
        <w:t>Set up basic alerting and notifications</w:t>
      </w:r>
    </w:p>
    <w:p w14:paraId="411CAE3B" w14:textId="77777777" w:rsidR="00F926FD" w:rsidRDefault="00F926FD"/>
    <w:p w14:paraId="0454F6DD" w14:textId="77777777" w:rsidR="00F926FD" w:rsidRDefault="00000000">
      <w:pPr>
        <w:pStyle w:val="Heading2"/>
      </w:pPr>
      <w:r>
        <w:t>Next Steps</w:t>
      </w:r>
    </w:p>
    <w:p w14:paraId="4A8F1F34" w14:textId="77777777" w:rsidR="00F926FD" w:rsidRDefault="00000000">
      <w:pPr>
        <w:pStyle w:val="ListBullet"/>
      </w:pPr>
      <w:r>
        <w:t>Deploy OneAgent to additional servers in your infrastructure</w:t>
      </w:r>
    </w:p>
    <w:p w14:paraId="6FACDA17" w14:textId="77777777" w:rsidR="00F926FD" w:rsidRDefault="00000000">
      <w:pPr>
        <w:pStyle w:val="ListBullet"/>
      </w:pPr>
      <w:r>
        <w:t>Install OneAgent on application servers to enable full-stack monitoring</w:t>
      </w:r>
    </w:p>
    <w:p w14:paraId="55379A24" w14:textId="77777777" w:rsidR="00F926FD" w:rsidRDefault="00000000">
      <w:pPr>
        <w:pStyle w:val="ListBullet"/>
      </w:pPr>
      <w:r>
        <w:t>Configure custom alerting rules for your environment</w:t>
      </w:r>
    </w:p>
    <w:p w14:paraId="51214599" w14:textId="77777777" w:rsidR="00F926FD" w:rsidRDefault="00000000">
      <w:pPr>
        <w:pStyle w:val="ListBullet"/>
      </w:pPr>
      <w:r>
        <w:t>Integrate with incident management tools (PagerDuty, ServiceNow)</w:t>
      </w:r>
    </w:p>
    <w:p w14:paraId="0477D55A" w14:textId="77777777" w:rsidR="00F926FD" w:rsidRDefault="00000000">
      <w:pPr>
        <w:pStyle w:val="ListBullet"/>
      </w:pPr>
      <w:r>
        <w:t>Explore advanced features: Synthetic monitoring, Session Replay, Log Analytics</w:t>
      </w:r>
    </w:p>
    <w:p w14:paraId="04409E36" w14:textId="77777777" w:rsidR="00F926FD" w:rsidRDefault="00000000">
      <w:pPr>
        <w:pStyle w:val="ListBullet"/>
      </w:pPr>
      <w:r>
        <w:t>Complete Dynatrace University certifications</w:t>
      </w:r>
    </w:p>
    <w:p w14:paraId="3E024027" w14:textId="77777777" w:rsidR="00F926FD" w:rsidRDefault="00000000">
      <w:pPr>
        <w:pStyle w:val="ListBullet"/>
      </w:pPr>
      <w:r>
        <w:t>Join the Dynatrace Community for ongoing support</w:t>
      </w:r>
    </w:p>
    <w:p w14:paraId="7763FD65" w14:textId="77777777" w:rsidR="00F926FD" w:rsidRDefault="00F926FD"/>
    <w:p w14:paraId="51FCF4BD" w14:textId="77777777" w:rsidR="00F926FD" w:rsidRDefault="00F926FD"/>
    <w:p w14:paraId="7045E9F9" w14:textId="77777777" w:rsidR="00F926FD" w:rsidRDefault="00000000">
      <w:r>
        <w:rPr>
          <w:i/>
        </w:rPr>
        <w:t>Thank you for participating in this workshop! For questions or support, contact your Dynatrace administrator or visit the Dynatrace Community.</w:t>
      </w:r>
    </w:p>
    <w:p w14:paraId="452DE433" w14:textId="77777777" w:rsidR="00F926FD" w:rsidRDefault="00F926FD"/>
    <w:p w14:paraId="0C98645A" w14:textId="77777777" w:rsidR="00F926FD" w:rsidRDefault="00000000">
      <w:pPr>
        <w:jc w:val="center"/>
      </w:pPr>
      <w:r>
        <w:rPr>
          <w:color w:val="808080"/>
          <w:sz w:val="18"/>
        </w:rPr>
        <w:t>Workshop Version 1.0 | February 2026</w:t>
      </w:r>
    </w:p>
    <w:sectPr w:rsidR="00F926F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851167">
    <w:abstractNumId w:val="8"/>
  </w:num>
  <w:num w:numId="2" w16cid:durableId="1078865968">
    <w:abstractNumId w:val="6"/>
  </w:num>
  <w:num w:numId="3" w16cid:durableId="1033765883">
    <w:abstractNumId w:val="5"/>
  </w:num>
  <w:num w:numId="4" w16cid:durableId="762530629">
    <w:abstractNumId w:val="4"/>
  </w:num>
  <w:num w:numId="5" w16cid:durableId="2087680903">
    <w:abstractNumId w:val="7"/>
  </w:num>
  <w:num w:numId="6" w16cid:durableId="841436513">
    <w:abstractNumId w:val="3"/>
  </w:num>
  <w:num w:numId="7" w16cid:durableId="2137721166">
    <w:abstractNumId w:val="2"/>
  </w:num>
  <w:num w:numId="8" w16cid:durableId="108623902">
    <w:abstractNumId w:val="1"/>
  </w:num>
  <w:num w:numId="9" w16cid:durableId="11425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69F0"/>
    <w:rsid w:val="008C2DDF"/>
    <w:rsid w:val="00AA1D8D"/>
    <w:rsid w:val="00B47730"/>
    <w:rsid w:val="00CB0664"/>
    <w:rsid w:val="00F926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D4800"/>
  <w14:defaultImageDpi w14:val="300"/>
  <w15:docId w15:val="{261BCBF3-7B54-4C7E-AD4C-26659CBC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2075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test</cp:lastModifiedBy>
  <cp:revision>2</cp:revision>
  <dcterms:created xsi:type="dcterms:W3CDTF">2026-02-11T03:25:00Z</dcterms:created>
  <dcterms:modified xsi:type="dcterms:W3CDTF">2026-02-11T03:25:00Z</dcterms:modified>
  <cp:category/>
</cp:coreProperties>
</file>